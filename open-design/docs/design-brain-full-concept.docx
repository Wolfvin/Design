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80812"/>
            <w:tcMar>
              <w:top w:w="400" w:type="dxa"/>
              <w:bottom w:w="400" w:type="dxa"/>
              <w:left w:w="300" w:type="dxa"/>
              <w:right w:w="300" w:type="dxa"/>
            </w:tcMar>
          </w:tcPr>
          <w:p>
            <w:r>
              <w:rPr>
                <w:rFonts w:ascii="Calibri" w:hAnsi="Calibri"/>
                <w:b/>
                <w:color w:val="C9A84C"/>
                <w:sz w:val="20"/>
              </w:rPr>
              <w:t>⬡  DESIGN BRAIN</w:t>
            </w:r>
          </w:p>
          <w:p>
            <w:r>
              <w:rPr>
                <w:rFonts w:ascii="Calibri" w:hAnsi="Calibri"/>
                <w:b/>
                <w:color w:val="FFFFFF"/>
                <w:sz w:val="68"/>
              </w:rPr>
              <w:t>Full Concept &amp; Plan</w:t>
            </w:r>
          </w:p>
          <w:p>
            <w:r>
              <w:rPr>
                <w:rFonts w:ascii="Calibri" w:hAnsi="Calibri"/>
                <w:color w:val="B0B0D8"/>
                <w:sz w:val="32"/>
              </w:rPr>
              <w:t>AI-Powered Personal Design Library</w:t>
            </w:r>
          </w:p>
          <w:p>
            <w:r>
              <w:rPr>
                <w:rFonts w:ascii="Calibri" w:hAnsi="Calibri"/>
                <w:color w:val="C9A84C"/>
                <w:sz w:val="20"/>
              </w:rPr>
              <w:t>Full Local  ·  Cloud Switchable  ·  Tauri Desktop  ·  Ollama  ·  MCP</w:t>
            </w:r>
          </w:p>
          <w:p>
            <w:pPr>
              <w:spacing w:before="400"/>
            </w:pPr>
            <w:r>
              <w:rPr>
                <w:rFonts w:ascii="Calibri" w:hAnsi="Calibri"/>
                <w:color w:val="4A4A7A"/>
                <w:sz w:val="18"/>
              </w:rPr>
              <w:t>Version 1.0  ·  2026</w:t>
            </w:r>
          </w:p>
        </w:tc>
      </w:tr>
    </w:tbl>
    <w:p>
      <w:pPr>
        <w:spacing w:after="320"/>
      </w:pPr>
    </w:p>
    <w:p>
      <w:r>
        <w:br w:type="page"/>
      </w:r>
    </w:p>
    <w:p>
      <w:pPr>
        <w:spacing w:before="440" w:after="120"/>
      </w:pPr>
      <w:r>
        <w:rPr>
          <w:rFonts w:ascii="Calibri" w:hAnsi="Calibri"/>
          <w:b/>
          <w:color w:val="1A1A2E"/>
          <w:sz w:val="40"/>
        </w:rPr>
        <w:t>Table of Contents</w:t>
      </w:r>
    </w:p>
    <w:p>
      <w:pPr>
        <w:spacing w:before="40" w:after="120"/>
        <w:pBdr>
          <w:bottom w:val="single" w:sz="6" w:space="1" w:color="C9A84C"/>
        </w:pBdr>
      </w:pPr>
    </w:p>
    <w:p>
      <w:pPr>
        <w:spacing w:after="60"/>
        <w:ind w:left="240"/>
      </w:pPr>
      <w:r>
        <w:rPr>
          <w:rFonts w:ascii="Calibri" w:hAnsi="Calibri"/>
          <w:b/>
          <w:i w:val="0"/>
          <w:color w:val="C9A84C"/>
          <w:sz w:val="20"/>
        </w:rPr>
        <w:t xml:space="preserve">1.  </w:t>
      </w:r>
      <w:r>
        <w:rPr>
          <w:rFonts w:ascii="Calibri" w:hAnsi="Calibri"/>
          <w:b w:val="0"/>
          <w:i w:val="0"/>
          <w:color w:val="1A1A2E"/>
          <w:sz w:val="20"/>
        </w:rPr>
        <w:t>Vision &amp; Core Concept</w:t>
      </w:r>
    </w:p>
    <w:p>
      <w:pPr>
        <w:spacing w:after="60"/>
        <w:ind w:left="240"/>
      </w:pPr>
      <w:r>
        <w:rPr>
          <w:rFonts w:ascii="Calibri" w:hAnsi="Calibri"/>
          <w:b/>
          <w:i w:val="0"/>
          <w:color w:val="C9A84C"/>
          <w:sz w:val="20"/>
        </w:rPr>
        <w:t xml:space="preserve">2.  </w:t>
      </w:r>
      <w:r>
        <w:rPr>
          <w:rFonts w:ascii="Calibri" w:hAnsi="Calibri"/>
          <w:b w:val="0"/>
          <w:i w:val="0"/>
          <w:color w:val="1A1A2E"/>
          <w:sz w:val="20"/>
        </w:rPr>
        <w:t>System Architecture Overview</w:t>
      </w:r>
    </w:p>
    <w:p>
      <w:pPr>
        <w:spacing w:after="60"/>
        <w:ind w:left="240"/>
      </w:pPr>
      <w:r>
        <w:rPr>
          <w:rFonts w:ascii="Calibri" w:hAnsi="Calibri"/>
          <w:b/>
          <w:i w:val="0"/>
          <w:color w:val="C9A84C"/>
          <w:sz w:val="20"/>
        </w:rPr>
        <w:t xml:space="preserve">3.  </w:t>
      </w:r>
      <w:r>
        <w:rPr>
          <w:rFonts w:ascii="Calibri" w:hAnsi="Calibri"/>
          <w:b w:val="0"/>
          <w:i w:val="0"/>
          <w:color w:val="1A1A2E"/>
          <w:sz w:val="20"/>
        </w:rPr>
        <w:t>AI Provider Layer — Local + Cloud Switcher</w:t>
      </w:r>
    </w:p>
    <w:p>
      <w:pPr>
        <w:spacing w:after="60"/>
        <w:ind w:left="240"/>
      </w:pPr>
      <w:r>
        <w:rPr>
          <w:rFonts w:ascii="Calibri" w:hAnsi="Calibri"/>
          <w:b/>
          <w:i w:val="0"/>
          <w:color w:val="C9A84C"/>
          <w:sz w:val="20"/>
        </w:rPr>
        <w:t xml:space="preserve">4.  </w:t>
      </w:r>
      <w:r>
        <w:rPr>
          <w:rFonts w:ascii="Calibri" w:hAnsi="Calibri"/>
          <w:b w:val="0"/>
          <w:i w:val="0"/>
          <w:color w:val="1A1A2E"/>
          <w:sz w:val="20"/>
        </w:rPr>
        <w:t>Library System — 3-Layer Architecture</w:t>
      </w:r>
    </w:p>
    <w:p>
      <w:pPr>
        <w:spacing w:after="60"/>
        <w:ind w:left="240"/>
      </w:pPr>
      <w:r>
        <w:rPr>
          <w:rFonts w:ascii="Calibri" w:hAnsi="Calibri"/>
          <w:b/>
          <w:i w:val="0"/>
          <w:color w:val="C9A84C"/>
          <w:sz w:val="20"/>
        </w:rPr>
        <w:t xml:space="preserve">5.  </w:t>
      </w:r>
      <w:r>
        <w:rPr>
          <w:rFonts w:ascii="Calibri" w:hAnsi="Calibri"/>
          <w:b w:val="0"/>
          <w:i w:val="0"/>
          <w:color w:val="1A1A2E"/>
          <w:sz w:val="20"/>
        </w:rPr>
        <w:t>Tools (MCP Server) — 8 Tools</w:t>
      </w:r>
    </w:p>
    <w:p>
      <w:pPr>
        <w:spacing w:after="60"/>
        <w:ind w:left="240"/>
      </w:pPr>
      <w:r>
        <w:rPr>
          <w:rFonts w:ascii="Calibri" w:hAnsi="Calibri"/>
          <w:b/>
          <w:i w:val="0"/>
          <w:color w:val="C9A84C"/>
          <w:sz w:val="20"/>
        </w:rPr>
        <w:t xml:space="preserve">6.  </w:t>
      </w:r>
      <w:r>
        <w:rPr>
          <w:rFonts w:ascii="Calibri" w:hAnsi="Calibri"/>
          <w:b w:val="0"/>
          <w:i w:val="0"/>
          <w:color w:val="1A1A2E"/>
          <w:sz w:val="20"/>
        </w:rPr>
        <w:t>Skills System — 5 SKILL.md Files</w:t>
      </w:r>
    </w:p>
    <w:p>
      <w:pPr>
        <w:spacing w:after="60"/>
        <w:ind w:left="240"/>
      </w:pPr>
      <w:r>
        <w:rPr>
          <w:rFonts w:ascii="Calibri" w:hAnsi="Calibri"/>
          <w:b/>
          <w:i w:val="0"/>
          <w:color w:val="C9A84C"/>
          <w:sz w:val="20"/>
        </w:rPr>
        <w:t xml:space="preserve">7.  </w:t>
      </w:r>
      <w:r>
        <w:rPr>
          <w:rFonts w:ascii="Calibri" w:hAnsi="Calibri"/>
          <w:b w:val="0"/>
          <w:i w:val="0"/>
          <w:color w:val="1A1A2E"/>
          <w:sz w:val="20"/>
        </w:rPr>
        <w:t>Desktop Application (Tauri)</w:t>
      </w:r>
    </w:p>
    <w:p>
      <w:pPr>
        <w:spacing w:after="60"/>
        <w:ind w:left="240"/>
      </w:pPr>
      <w:r>
        <w:rPr>
          <w:rFonts w:ascii="Calibri" w:hAnsi="Calibri"/>
          <w:b/>
          <w:i w:val="0"/>
          <w:color w:val="C9A84C"/>
          <w:sz w:val="20"/>
        </w:rPr>
        <w:t xml:space="preserve">8.  </w:t>
      </w:r>
      <w:r>
        <w:rPr>
          <w:rFonts w:ascii="Calibri" w:hAnsi="Calibri"/>
          <w:b w:val="0"/>
          <w:i w:val="0"/>
          <w:color w:val="1A1A2E"/>
          <w:sz w:val="20"/>
        </w:rPr>
        <w:t>DNA System — Learning Your Design Taste</w:t>
      </w:r>
    </w:p>
    <w:p>
      <w:pPr>
        <w:spacing w:after="60"/>
        <w:ind w:left="240"/>
      </w:pPr>
      <w:r>
        <w:rPr>
          <w:rFonts w:ascii="Calibri" w:hAnsi="Calibri"/>
          <w:b/>
          <w:i w:val="0"/>
          <w:color w:val="C9A84C"/>
          <w:sz w:val="20"/>
        </w:rPr>
        <w:t xml:space="preserve">9.  </w:t>
      </w:r>
      <w:r>
        <w:rPr>
          <w:rFonts w:ascii="Calibri" w:hAnsi="Calibri"/>
          <w:b w:val="0"/>
          <w:i w:val="0"/>
          <w:color w:val="1A1A2E"/>
          <w:sz w:val="20"/>
        </w:rPr>
        <w:t>A/B Generator &amp; Preference Learning</w:t>
      </w:r>
    </w:p>
    <w:p>
      <w:pPr>
        <w:spacing w:after="60"/>
        <w:ind w:left="240"/>
      </w:pPr>
      <w:r>
        <w:rPr>
          <w:rFonts w:ascii="Calibri" w:hAnsi="Calibri"/>
          <w:b/>
          <w:i w:val="0"/>
          <w:color w:val="C9A84C"/>
          <w:sz w:val="20"/>
        </w:rPr>
        <w:t xml:space="preserve">10.  </w:t>
      </w:r>
      <w:r>
        <w:rPr>
          <w:rFonts w:ascii="Calibri" w:hAnsi="Calibri"/>
          <w:b w:val="0"/>
          <w:i w:val="0"/>
          <w:color w:val="1A1A2E"/>
          <w:sz w:val="20"/>
        </w:rPr>
        <w:t>Design Trend Radar</w:t>
      </w:r>
    </w:p>
    <w:p>
      <w:pPr>
        <w:spacing w:after="60"/>
        <w:ind w:left="240"/>
      </w:pPr>
      <w:r>
        <w:rPr>
          <w:rFonts w:ascii="Calibri" w:hAnsi="Calibri"/>
          <w:b/>
          <w:i w:val="0"/>
          <w:color w:val="C9A84C"/>
          <w:sz w:val="20"/>
        </w:rPr>
        <w:t xml:space="preserve">11.  </w:t>
      </w:r>
      <w:r>
        <w:rPr>
          <w:rFonts w:ascii="Calibri" w:hAnsi="Calibri"/>
          <w:b w:val="0"/>
          <w:i w:val="0"/>
          <w:color w:val="1A1A2E"/>
          <w:sz w:val="20"/>
        </w:rPr>
        <w:t>Project &amp; Domain Context</w:t>
      </w:r>
    </w:p>
    <w:p>
      <w:pPr>
        <w:spacing w:after="60"/>
        <w:ind w:left="240"/>
      </w:pPr>
      <w:r>
        <w:rPr>
          <w:rFonts w:ascii="Calibri" w:hAnsi="Calibri"/>
          <w:b/>
          <w:i w:val="0"/>
          <w:color w:val="C9A84C"/>
          <w:sz w:val="20"/>
        </w:rPr>
        <w:t xml:space="preserve">12.  </w:t>
      </w:r>
      <w:r>
        <w:rPr>
          <w:rFonts w:ascii="Calibri" w:hAnsi="Calibri"/>
          <w:b w:val="0"/>
          <w:i w:val="0"/>
          <w:color w:val="1A1A2E"/>
          <w:sz w:val="20"/>
        </w:rPr>
        <w:t>Community &amp; Sharing</w:t>
      </w:r>
    </w:p>
    <w:p>
      <w:pPr>
        <w:spacing w:after="60"/>
        <w:ind w:left="240"/>
      </w:pPr>
      <w:r>
        <w:rPr>
          <w:rFonts w:ascii="Calibri" w:hAnsi="Calibri"/>
          <w:b/>
          <w:i w:val="0"/>
          <w:color w:val="C9A84C"/>
          <w:sz w:val="20"/>
        </w:rPr>
        <w:t xml:space="preserve">13.  </w:t>
      </w:r>
      <w:r>
        <w:rPr>
          <w:rFonts w:ascii="Calibri" w:hAnsi="Calibri"/>
          <w:b w:val="0"/>
          <w:i w:val="0"/>
          <w:color w:val="1A1A2E"/>
          <w:sz w:val="20"/>
        </w:rPr>
        <w:t>Full Roadmap — 6 Phases</w:t>
      </w:r>
    </w:p>
    <w:p>
      <w:pPr>
        <w:spacing w:after="60"/>
        <w:ind w:left="240"/>
      </w:pPr>
      <w:r>
        <w:rPr>
          <w:rFonts w:ascii="Calibri" w:hAnsi="Calibri"/>
          <w:b/>
          <w:i w:val="0"/>
          <w:color w:val="C9A84C"/>
          <w:sz w:val="20"/>
        </w:rPr>
        <w:t xml:space="preserve">14.  </w:t>
      </w:r>
      <w:r>
        <w:rPr>
          <w:rFonts w:ascii="Calibri" w:hAnsi="Calibri"/>
          <w:b w:val="0"/>
          <w:i w:val="0"/>
          <w:color w:val="1A1A2E"/>
          <w:sz w:val="20"/>
        </w:rPr>
        <w:t>Tech Stack</w:t>
      </w:r>
    </w:p>
    <w:p>
      <w:pPr>
        <w:spacing w:after="60"/>
        <w:ind w:left="240"/>
      </w:pPr>
      <w:r>
        <w:rPr>
          <w:rFonts w:ascii="Calibri" w:hAnsi="Calibri"/>
          <w:b/>
          <w:i w:val="0"/>
          <w:color w:val="C9A84C"/>
          <w:sz w:val="20"/>
        </w:rPr>
        <w:t xml:space="preserve">15.  </w:t>
      </w:r>
      <w:r>
        <w:rPr>
          <w:rFonts w:ascii="Calibri" w:hAnsi="Calibri"/>
          <w:b w:val="0"/>
          <w:i w:val="0"/>
          <w:color w:val="1A1A2E"/>
          <w:sz w:val="20"/>
        </w:rPr>
        <w:t>File Structure</w:t>
      </w:r>
    </w:p>
    <w:p>
      <w:pPr>
        <w:spacing w:after="60"/>
        <w:ind w:left="240"/>
      </w:pPr>
      <w:r>
        <w:rPr>
          <w:rFonts w:ascii="Calibri" w:hAnsi="Calibri"/>
          <w:b/>
          <w:i w:val="0"/>
          <w:color w:val="C9A84C"/>
          <w:sz w:val="20"/>
        </w:rPr>
        <w:t xml:space="preserve">16.  </w:t>
      </w:r>
      <w:r>
        <w:rPr>
          <w:rFonts w:ascii="Calibri" w:hAnsi="Calibri"/>
          <w:b w:val="0"/>
          <w:i w:val="0"/>
          <w:color w:val="1A1A2E"/>
          <w:sz w:val="20"/>
        </w:rPr>
        <w:t>Hardware Recommendations</w:t>
      </w:r>
    </w:p>
    <w:p>
      <w:pPr>
        <w:spacing w:after="60"/>
        <w:ind w:left="240"/>
      </w:pPr>
      <w:r>
        <w:rPr>
          <w:rFonts w:ascii="Calibri" w:hAnsi="Calibri"/>
          <w:b/>
          <w:i w:val="0"/>
          <w:color w:val="C9A84C"/>
          <w:sz w:val="20"/>
        </w:rPr>
        <w:t xml:space="preserve">17.  </w:t>
      </w:r>
      <w:r>
        <w:rPr>
          <w:rFonts w:ascii="Calibri" w:hAnsi="Calibri"/>
          <w:b w:val="0"/>
          <w:i w:val="0"/>
          <w:color w:val="1A1A2E"/>
          <w:sz w:val="20"/>
        </w:rPr>
        <w:t>Next Steps</w:t>
      </w:r>
    </w:p>
    <w:p>
      <w:pPr>
        <w:spacing w:after="200"/>
      </w:pPr>
    </w:p>
    <w:p>
      <w:r>
        <w:br w:type="page"/>
      </w:r>
    </w:p>
    <w:p>
      <w:pPr>
        <w:spacing w:before="440" w:after="120"/>
      </w:pPr>
      <w:r>
        <w:rPr>
          <w:rFonts w:ascii="Calibri" w:hAnsi="Calibri"/>
          <w:b/>
          <w:color w:val="1A1A2E"/>
          <w:sz w:val="40"/>
        </w:rPr>
        <w:t>1.  Vision &amp; Core Concept</w:t>
      </w:r>
    </w:p>
    <w:p>
      <w:pPr>
        <w:spacing w:before="40" w:after="120"/>
        <w:pBdr>
          <w:bottom w:val="single" w:sz="6" w:space="1" w:color="C9A84C"/>
        </w:pBdr>
      </w:pPr>
    </w:p>
    <w:p>
      <w:pPr>
        <w:spacing w:before="40" w:after="120"/>
      </w:pPr>
      <w:r>
        <w:rPr>
          <w:rFonts w:ascii="Calibri" w:hAnsi="Calibri"/>
          <w:color w:val="444466"/>
          <w:sz w:val="21"/>
        </w:rPr>
        <w:t>Design Brain adalah sistem perpustakaan design AI yang bersifat personal, lokal, dan terus berkembang. Sistem ini mengumpulkan elemen-elemen desain dari website manapun dan dari knowledge AI, mengkurasi berdasarkan selera pengguna, lalu mengkombinasikannya secara cerdas untuk menghasilkan frontend yang benar-benar "terasa seperti kamu" — bukan template generik.</w:t>
      </w:r>
    </w:p>
    <w:p>
      <w:pPr>
        <w:spacing w:before="40" w:after="160"/>
      </w:pPr>
      <w:r>
        <w:rPr>
          <w:rFonts w:ascii="Calibri" w:hAnsi="Calibri"/>
          <w:color w:val="444466"/>
          <w:sz w:val="21"/>
        </w:rPr>
        <w:t>Berbeda dari tools AI biasa yang lupa setiap sesi, Design Brain memiliki memori permanen. Setiap elemen yang kamu approve, setiap kombinasi yang kamu pilih, setiap A/B test yang kamu putuskan — semuanya membentuk "DNA Design" yang makin personal dari waktu ke waktu.</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1A1A2E"/>
            <w:tcMar>
              <w:top w:w="80" w:type="dxa"/>
              <w:bottom w:w="80" w:type="dxa"/>
              <w:left w:w="120" w:type="dxa"/>
              <w:right w:w="120" w:type="dxa"/>
            </w:tcMar>
          </w:tcPr>
          <w:p>
            <w:pPr>
              <w:spacing w:before="0" w:after="0"/>
            </w:pPr>
            <w:r>
              <w:rPr>
                <w:rFonts w:ascii="Calibri" w:hAnsi="Calibri"/>
                <w:b/>
                <w:color w:val="C9A84C"/>
                <w:sz w:val="24"/>
              </w:rPr>
              <w:t>Core Philosophy: AI that grows with your taste, not against it.</w:t>
            </w:r>
          </w:p>
        </w:tc>
      </w:tr>
    </w:tbl>
    <w:p>
      <w:pPr>
        <w:spacing w:after="80"/>
      </w:pPr>
    </w:p>
    <w:p>
      <w:pPr>
        <w:spacing w:after="120"/>
      </w:pPr>
    </w:p>
    <w:p>
      <w:pPr>
        <w:spacing w:before="280" w:after="100"/>
      </w:pPr>
      <w:r>
        <w:rPr>
          <w:rFonts w:ascii="Calibri" w:hAnsi="Calibri"/>
          <w:b/>
          <w:color w:val="1A1A2E"/>
          <w:sz w:val="28"/>
        </w:rPr>
        <w:t>Tiga Prinsip Utama</w:t>
      </w:r>
    </w:p>
    <w:p>
      <w:pPr>
        <w:spacing w:after="60"/>
        <w:ind w:left="360"/>
      </w:pPr>
      <w:r>
        <w:rPr>
          <w:rFonts w:ascii="Calibri" w:hAnsi="Calibri"/>
          <w:color w:val="1A1A2E"/>
          <w:sz w:val="20"/>
        </w:rPr>
        <w:t>•  Local First — semua berjalan di laptop tanpa internet, data tidak keluar dari mesin kamu</w:t>
      </w:r>
    </w:p>
    <w:p>
      <w:pPr>
        <w:spacing w:after="60"/>
        <w:ind w:left="360"/>
      </w:pPr>
      <w:r>
        <w:rPr>
          <w:rFonts w:ascii="Calibri" w:hAnsi="Calibri"/>
          <w:color w:val="1A1A2E"/>
          <w:sz w:val="20"/>
        </w:rPr>
        <w:t>•  Personal First — library belajar selera kamu secara spesifik, bukan preferensi orang banyak</w:t>
      </w:r>
    </w:p>
    <w:p>
      <w:pPr>
        <w:spacing w:after="60"/>
        <w:ind w:left="360"/>
      </w:pPr>
      <w:r>
        <w:rPr>
          <w:rFonts w:ascii="Calibri" w:hAnsi="Calibri"/>
          <w:color w:val="1A1A2E"/>
          <w:sz w:val="20"/>
        </w:rPr>
        <w:t>•  Composable — elemen disimpan terpisah dan dikombinasikan, bukan diambil utuh</w:t>
      </w:r>
    </w:p>
    <w:p>
      <w:r>
        <w:br w:type="page"/>
      </w:r>
    </w:p>
    <w:p>
      <w:pPr>
        <w:spacing w:before="440" w:after="120"/>
      </w:pPr>
      <w:r>
        <w:rPr>
          <w:rFonts w:ascii="Calibri" w:hAnsi="Calibri"/>
          <w:b/>
          <w:color w:val="1A1A2E"/>
          <w:sz w:val="40"/>
        </w:rPr>
        <w:t>2.  System Architecture Overview</w:t>
      </w:r>
    </w:p>
    <w:p>
      <w:pPr>
        <w:spacing w:before="40" w:after="120"/>
        <w:pBdr>
          <w:bottom w:val="single" w:sz="6" w:space="1" w:color="C9A84C"/>
        </w:pBdr>
      </w:pPr>
    </w:p>
    <w:p>
      <w:pPr>
        <w:spacing w:before="40" w:after="160"/>
      </w:pPr>
      <w:r>
        <w:rPr>
          <w:rFonts w:ascii="Calibri" w:hAnsi="Calibri"/>
          <w:color w:val="444466"/>
          <w:sz w:val="21"/>
        </w:rPr>
        <w:t>Design Brain terdiri dari 5 layer utama yang saling terhubung:</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1500"/>
            <w:shd w:val="clear" w:color="auto" w:fill="1A1A2E"/>
            <w:tcMar>
              <w:top w:w="60" w:type="dxa"/>
              <w:bottom w:w="60" w:type="dxa"/>
              <w:left w:w="100" w:type="dxa"/>
              <w:right w:w="100" w:type="dxa"/>
            </w:tcMar>
          </w:tcPr>
          <w:p>
            <w:r>
              <w:rPr>
                <w:rFonts w:ascii="Calibri" w:hAnsi="Calibri"/>
                <w:b/>
                <w:color w:val="FFFFFF"/>
                <w:sz w:val="19"/>
              </w:rPr>
              <w:t>Layer</w:t>
            </w:r>
          </w:p>
        </w:tc>
        <w:tc>
          <w:tcPr>
            <w:tcW w:type="dxa" w:w="2400"/>
            <w:shd w:val="clear" w:color="auto" w:fill="1A1A2E"/>
            <w:tcMar>
              <w:top w:w="60" w:type="dxa"/>
              <w:bottom w:w="60" w:type="dxa"/>
              <w:left w:w="100" w:type="dxa"/>
              <w:right w:w="100" w:type="dxa"/>
            </w:tcMar>
          </w:tcPr>
          <w:p>
            <w:r>
              <w:rPr>
                <w:rFonts w:ascii="Calibri" w:hAnsi="Calibri"/>
                <w:b/>
                <w:color w:val="FFFFFF"/>
                <w:sz w:val="19"/>
              </w:rPr>
              <w:t>Komponen</w:t>
            </w:r>
          </w:p>
        </w:tc>
        <w:tc>
          <w:tcPr>
            <w:tcW w:type="dxa" w:w="2460"/>
            <w:shd w:val="clear" w:color="auto" w:fill="1A1A2E"/>
            <w:tcMar>
              <w:top w:w="60" w:type="dxa"/>
              <w:bottom w:w="60" w:type="dxa"/>
              <w:left w:w="100" w:type="dxa"/>
              <w:right w:w="100" w:type="dxa"/>
            </w:tcMar>
          </w:tcPr>
          <w:p>
            <w:r>
              <w:rPr>
                <w:rFonts w:ascii="Calibri" w:hAnsi="Calibri"/>
                <w:b/>
                <w:color w:val="FFFFFF"/>
                <w:sz w:val="19"/>
              </w:rPr>
              <w:t>Teknologi</w:t>
            </w:r>
          </w:p>
        </w:tc>
        <w:tc>
          <w:tcPr>
            <w:tcW w:type="dxa" w:w="3000"/>
            <w:shd w:val="clear" w:color="auto" w:fill="1A1A2E"/>
            <w:tcMar>
              <w:top w:w="60" w:type="dxa"/>
              <w:bottom w:w="60" w:type="dxa"/>
              <w:left w:w="100" w:type="dxa"/>
              <w:right w:w="100" w:type="dxa"/>
            </w:tcMar>
          </w:tcPr>
          <w:p>
            <w:r>
              <w:rPr>
                <w:rFonts w:ascii="Calibri" w:hAnsi="Calibri"/>
                <w:b/>
                <w:color w:val="FFFFFF"/>
                <w:sz w:val="19"/>
              </w:rPr>
              <w:t>Fungsi</w:t>
            </w:r>
          </w:p>
        </w:tc>
      </w:tr>
      <w:tr>
        <w:tc>
          <w:tcPr>
            <w:tcW w:type="dxa" w:w="1500"/>
            <w:shd w:val="clear" w:color="auto" w:fill="E8E8F0"/>
            <w:tcMar>
              <w:top w:w="55" w:type="dxa"/>
              <w:bottom w:w="55" w:type="dxa"/>
              <w:left w:w="100" w:type="dxa"/>
              <w:right w:w="100" w:type="dxa"/>
            </w:tcMar>
          </w:tcPr>
          <w:p>
            <w:r>
              <w:rPr>
                <w:rFonts w:ascii="Calibri" w:hAnsi="Calibri"/>
                <w:color w:val="1A1A2E"/>
                <w:sz w:val="19"/>
              </w:rPr>
              <w:t>UI</w:t>
            </w:r>
          </w:p>
        </w:tc>
        <w:tc>
          <w:tcPr>
            <w:tcW w:type="dxa" w:w="2400"/>
            <w:shd w:val="clear" w:color="auto" w:fill="E8E8F0"/>
            <w:tcMar>
              <w:top w:w="55" w:type="dxa"/>
              <w:bottom w:w="55" w:type="dxa"/>
              <w:left w:w="100" w:type="dxa"/>
              <w:right w:w="100" w:type="dxa"/>
            </w:tcMar>
          </w:tcPr>
          <w:p>
            <w:r>
              <w:rPr>
                <w:rFonts w:ascii="Calibri" w:hAnsi="Calibri"/>
                <w:color w:val="1A1A2E"/>
                <w:sz w:val="19"/>
              </w:rPr>
              <w:t>Tauri Desktop App</w:t>
            </w:r>
          </w:p>
        </w:tc>
        <w:tc>
          <w:tcPr>
            <w:tcW w:type="dxa" w:w="2460"/>
            <w:shd w:val="clear" w:color="auto" w:fill="E8E8F0"/>
            <w:tcMar>
              <w:top w:w="55" w:type="dxa"/>
              <w:bottom w:w="55" w:type="dxa"/>
              <w:left w:w="100" w:type="dxa"/>
              <w:right w:w="100" w:type="dxa"/>
            </w:tcMar>
          </w:tcPr>
          <w:p>
            <w:r>
              <w:rPr>
                <w:rFonts w:ascii="Calibri" w:hAnsi="Calibri"/>
                <w:color w:val="1A1A2E"/>
                <w:sz w:val="19"/>
              </w:rPr>
              <w:t>Rust + React + Tailwind</w:t>
            </w:r>
          </w:p>
        </w:tc>
        <w:tc>
          <w:tcPr>
            <w:tcW w:type="dxa" w:w="3000"/>
            <w:shd w:val="clear" w:color="auto" w:fill="E8E8F0"/>
            <w:tcMar>
              <w:top w:w="55" w:type="dxa"/>
              <w:bottom w:w="55" w:type="dxa"/>
              <w:left w:w="100" w:type="dxa"/>
              <w:right w:w="100" w:type="dxa"/>
            </w:tcMar>
          </w:tcPr>
          <w:p>
            <w:r>
              <w:rPr>
                <w:rFonts w:ascii="Calibri" w:hAnsi="Calibri"/>
                <w:color w:val="1A1A2E"/>
                <w:sz w:val="19"/>
              </w:rPr>
              <w:t>Interface pengguna, native desktop</w:t>
            </w:r>
          </w:p>
        </w:tc>
      </w:tr>
      <w:tr>
        <w:tc>
          <w:tcPr>
            <w:tcW w:type="dxa" w:w="1500"/>
            <w:shd w:val="clear" w:color="auto" w:fill="FFFFFF"/>
            <w:tcMar>
              <w:top w:w="55" w:type="dxa"/>
              <w:bottom w:w="55" w:type="dxa"/>
              <w:left w:w="100" w:type="dxa"/>
              <w:right w:w="100" w:type="dxa"/>
            </w:tcMar>
          </w:tcPr>
          <w:p>
            <w:r>
              <w:rPr>
                <w:rFonts w:ascii="Calibri" w:hAnsi="Calibri"/>
                <w:color w:val="1A1A2E"/>
                <w:sz w:val="19"/>
              </w:rPr>
              <w:t>Skills</w:t>
            </w:r>
          </w:p>
        </w:tc>
        <w:tc>
          <w:tcPr>
            <w:tcW w:type="dxa" w:w="2400"/>
            <w:shd w:val="clear" w:color="auto" w:fill="FFFFFF"/>
            <w:tcMar>
              <w:top w:w="55" w:type="dxa"/>
              <w:bottom w:w="55" w:type="dxa"/>
              <w:left w:w="100" w:type="dxa"/>
              <w:right w:w="100" w:type="dxa"/>
            </w:tcMar>
          </w:tcPr>
          <w:p>
            <w:r>
              <w:rPr>
                <w:rFonts w:ascii="Calibri" w:hAnsi="Calibri"/>
                <w:color w:val="1A1A2E"/>
                <w:sz w:val="19"/>
              </w:rPr>
              <w:t>5 SKILL.md Files</w:t>
            </w:r>
          </w:p>
        </w:tc>
        <w:tc>
          <w:tcPr>
            <w:tcW w:type="dxa" w:w="2460"/>
            <w:shd w:val="clear" w:color="auto" w:fill="FFFFFF"/>
            <w:tcMar>
              <w:top w:w="55" w:type="dxa"/>
              <w:bottom w:w="55" w:type="dxa"/>
              <w:left w:w="100" w:type="dxa"/>
              <w:right w:w="100" w:type="dxa"/>
            </w:tcMar>
          </w:tcPr>
          <w:p>
            <w:r>
              <w:rPr>
                <w:rFonts w:ascii="Calibri" w:hAnsi="Calibri"/>
                <w:color w:val="1A1A2E"/>
                <w:sz w:val="19"/>
              </w:rPr>
              <w:t>Markdown (universal)</w:t>
            </w:r>
          </w:p>
        </w:tc>
        <w:tc>
          <w:tcPr>
            <w:tcW w:type="dxa" w:w="3000"/>
            <w:shd w:val="clear" w:color="auto" w:fill="FFFFFF"/>
            <w:tcMar>
              <w:top w:w="55" w:type="dxa"/>
              <w:bottom w:w="55" w:type="dxa"/>
              <w:left w:w="100" w:type="dxa"/>
              <w:right w:w="100" w:type="dxa"/>
            </w:tcMar>
          </w:tcPr>
          <w:p>
            <w:r>
              <w:rPr>
                <w:rFonts w:ascii="Calibri" w:hAnsi="Calibri"/>
                <w:color w:val="1A1A2E"/>
                <w:sz w:val="19"/>
              </w:rPr>
              <w:t>Instruksi workflow untuk AI</w:t>
            </w:r>
          </w:p>
        </w:tc>
      </w:tr>
      <w:tr>
        <w:tc>
          <w:tcPr>
            <w:tcW w:type="dxa" w:w="1500"/>
            <w:shd w:val="clear" w:color="auto" w:fill="E8E8F0"/>
            <w:tcMar>
              <w:top w:w="55" w:type="dxa"/>
              <w:bottom w:w="55" w:type="dxa"/>
              <w:left w:w="100" w:type="dxa"/>
              <w:right w:w="100" w:type="dxa"/>
            </w:tcMar>
          </w:tcPr>
          <w:p>
            <w:r>
              <w:rPr>
                <w:rFonts w:ascii="Calibri" w:hAnsi="Calibri"/>
                <w:color w:val="1A1A2E"/>
                <w:sz w:val="19"/>
              </w:rPr>
              <w:t>Tools</w:t>
            </w:r>
          </w:p>
        </w:tc>
        <w:tc>
          <w:tcPr>
            <w:tcW w:type="dxa" w:w="2400"/>
            <w:shd w:val="clear" w:color="auto" w:fill="E8E8F0"/>
            <w:tcMar>
              <w:top w:w="55" w:type="dxa"/>
              <w:bottom w:w="55" w:type="dxa"/>
              <w:left w:w="100" w:type="dxa"/>
              <w:right w:w="100" w:type="dxa"/>
            </w:tcMar>
          </w:tcPr>
          <w:p>
            <w:r>
              <w:rPr>
                <w:rFonts w:ascii="Calibri" w:hAnsi="Calibri"/>
                <w:color w:val="1A1A2E"/>
                <w:sz w:val="19"/>
              </w:rPr>
              <w:t>MCP Server</w:t>
            </w:r>
          </w:p>
        </w:tc>
        <w:tc>
          <w:tcPr>
            <w:tcW w:type="dxa" w:w="2460"/>
            <w:shd w:val="clear" w:color="auto" w:fill="E8E8F0"/>
            <w:tcMar>
              <w:top w:w="55" w:type="dxa"/>
              <w:bottom w:w="55" w:type="dxa"/>
              <w:left w:w="100" w:type="dxa"/>
              <w:right w:w="100" w:type="dxa"/>
            </w:tcMar>
          </w:tcPr>
          <w:p>
            <w:r>
              <w:rPr>
                <w:rFonts w:ascii="Calibri" w:hAnsi="Calibri"/>
                <w:color w:val="1A1A2E"/>
                <w:sz w:val="19"/>
              </w:rPr>
              <w:t>TypeScript + Node.js</w:t>
            </w:r>
          </w:p>
        </w:tc>
        <w:tc>
          <w:tcPr>
            <w:tcW w:type="dxa" w:w="3000"/>
            <w:shd w:val="clear" w:color="auto" w:fill="E8E8F0"/>
            <w:tcMar>
              <w:top w:w="55" w:type="dxa"/>
              <w:bottom w:w="55" w:type="dxa"/>
              <w:left w:w="100" w:type="dxa"/>
              <w:right w:w="100" w:type="dxa"/>
            </w:tcMar>
          </w:tcPr>
          <w:p>
            <w:r>
              <w:rPr>
                <w:rFonts w:ascii="Calibri" w:hAnsi="Calibri"/>
                <w:color w:val="1A1A2E"/>
                <w:sz w:val="19"/>
              </w:rPr>
              <w:t>8 tools: fetch, generate, manage</w:t>
            </w:r>
          </w:p>
        </w:tc>
      </w:tr>
      <w:tr>
        <w:tc>
          <w:tcPr>
            <w:tcW w:type="dxa" w:w="1500"/>
            <w:shd w:val="clear" w:color="auto" w:fill="FFFFFF"/>
            <w:tcMar>
              <w:top w:w="55" w:type="dxa"/>
              <w:bottom w:w="55" w:type="dxa"/>
              <w:left w:w="100" w:type="dxa"/>
              <w:right w:w="100" w:type="dxa"/>
            </w:tcMar>
          </w:tcPr>
          <w:p>
            <w:r>
              <w:rPr>
                <w:rFonts w:ascii="Calibri" w:hAnsi="Calibri"/>
                <w:color w:val="1A1A2E"/>
                <w:sz w:val="19"/>
              </w:rPr>
              <w:t>Data</w:t>
            </w:r>
          </w:p>
        </w:tc>
        <w:tc>
          <w:tcPr>
            <w:tcW w:type="dxa" w:w="2400"/>
            <w:shd w:val="clear" w:color="auto" w:fill="FFFFFF"/>
            <w:tcMar>
              <w:top w:w="55" w:type="dxa"/>
              <w:bottom w:w="55" w:type="dxa"/>
              <w:left w:w="100" w:type="dxa"/>
              <w:right w:w="100" w:type="dxa"/>
            </w:tcMar>
          </w:tcPr>
          <w:p>
            <w:r>
              <w:rPr>
                <w:rFonts w:ascii="Calibri" w:hAnsi="Calibri"/>
                <w:color w:val="1A1A2E"/>
                <w:sz w:val="19"/>
              </w:rPr>
              <w:t>SQLite Database</w:t>
            </w:r>
          </w:p>
        </w:tc>
        <w:tc>
          <w:tcPr>
            <w:tcW w:type="dxa" w:w="2460"/>
            <w:shd w:val="clear" w:color="auto" w:fill="FFFFFF"/>
            <w:tcMar>
              <w:top w:w="55" w:type="dxa"/>
              <w:bottom w:w="55" w:type="dxa"/>
              <w:left w:w="100" w:type="dxa"/>
              <w:right w:w="100" w:type="dxa"/>
            </w:tcMar>
          </w:tcPr>
          <w:p>
            <w:r>
              <w:rPr>
                <w:rFonts w:ascii="Calibri" w:hAnsi="Calibri"/>
                <w:color w:val="1A1A2E"/>
                <w:sz w:val="19"/>
              </w:rPr>
              <w:t>better-sqlite3</w:t>
            </w:r>
          </w:p>
        </w:tc>
        <w:tc>
          <w:tcPr>
            <w:tcW w:type="dxa" w:w="3000"/>
            <w:shd w:val="clear" w:color="auto" w:fill="FFFFFF"/>
            <w:tcMar>
              <w:top w:w="55" w:type="dxa"/>
              <w:bottom w:w="55" w:type="dxa"/>
              <w:left w:w="100" w:type="dxa"/>
              <w:right w:w="100" w:type="dxa"/>
            </w:tcMar>
          </w:tcPr>
          <w:p>
            <w:r>
              <w:rPr>
                <w:rFonts w:ascii="Calibri" w:hAnsi="Calibri"/>
                <w:color w:val="1A1A2E"/>
                <w:sz w:val="19"/>
              </w:rPr>
              <w:t>3-layer library: global/domain/project</w:t>
            </w:r>
          </w:p>
        </w:tc>
      </w:tr>
      <w:tr>
        <w:tc>
          <w:tcPr>
            <w:tcW w:type="dxa" w:w="1500"/>
            <w:shd w:val="clear" w:color="auto" w:fill="E8E8F0"/>
            <w:tcMar>
              <w:top w:w="55" w:type="dxa"/>
              <w:bottom w:w="55" w:type="dxa"/>
              <w:left w:w="100" w:type="dxa"/>
              <w:right w:w="100" w:type="dxa"/>
            </w:tcMar>
          </w:tcPr>
          <w:p>
            <w:r>
              <w:rPr>
                <w:rFonts w:ascii="Calibri" w:hAnsi="Calibri"/>
                <w:color w:val="1A1A2E"/>
                <w:sz w:val="19"/>
              </w:rPr>
              <w:t>AI</w:t>
            </w:r>
          </w:p>
        </w:tc>
        <w:tc>
          <w:tcPr>
            <w:tcW w:type="dxa" w:w="2400"/>
            <w:shd w:val="clear" w:color="auto" w:fill="E8E8F0"/>
            <w:tcMar>
              <w:top w:w="55" w:type="dxa"/>
              <w:bottom w:w="55" w:type="dxa"/>
              <w:left w:w="100" w:type="dxa"/>
              <w:right w:w="100" w:type="dxa"/>
            </w:tcMar>
          </w:tcPr>
          <w:p>
            <w:r>
              <w:rPr>
                <w:rFonts w:ascii="Calibri" w:hAnsi="Calibri"/>
                <w:color w:val="1A1A2E"/>
                <w:sz w:val="19"/>
              </w:rPr>
              <w:t>Provider Layer</w:t>
            </w:r>
          </w:p>
        </w:tc>
        <w:tc>
          <w:tcPr>
            <w:tcW w:type="dxa" w:w="2460"/>
            <w:shd w:val="clear" w:color="auto" w:fill="E8E8F0"/>
            <w:tcMar>
              <w:top w:w="55" w:type="dxa"/>
              <w:bottom w:w="55" w:type="dxa"/>
              <w:left w:w="100" w:type="dxa"/>
              <w:right w:w="100" w:type="dxa"/>
            </w:tcMar>
          </w:tcPr>
          <w:p>
            <w:r>
              <w:rPr>
                <w:rFonts w:ascii="Calibri" w:hAnsi="Calibri"/>
                <w:color w:val="1A1A2E"/>
                <w:sz w:val="19"/>
              </w:rPr>
              <w:t>Ollama / Claude API / Custom</w:t>
            </w:r>
          </w:p>
        </w:tc>
        <w:tc>
          <w:tcPr>
            <w:tcW w:type="dxa" w:w="3000"/>
            <w:shd w:val="clear" w:color="auto" w:fill="E8E8F0"/>
            <w:tcMar>
              <w:top w:w="55" w:type="dxa"/>
              <w:bottom w:w="55" w:type="dxa"/>
              <w:left w:w="100" w:type="dxa"/>
              <w:right w:w="100" w:type="dxa"/>
            </w:tcMar>
          </w:tcPr>
          <w:p>
            <w:r>
              <w:rPr>
                <w:rFonts w:ascii="Calibri" w:hAnsi="Calibri"/>
                <w:color w:val="1A1A2E"/>
                <w:sz w:val="19"/>
              </w:rPr>
              <w:t>Switch model bebas, lokal atau cloud</w:t>
            </w:r>
          </w:p>
        </w:tc>
      </w:tr>
    </w:tbl>
    <w:p>
      <w:pPr>
        <w:spacing w:after="160"/>
      </w:pPr>
    </w:p>
    <w:p>
      <w:pPr>
        <w:spacing w:before="280" w:after="100"/>
      </w:pPr>
      <w:r>
        <w:rPr>
          <w:rFonts w:ascii="Calibri" w:hAnsi="Calibri"/>
          <w:b/>
          <w:color w:val="1A1A2E"/>
          <w:sz w:val="28"/>
        </w:rPr>
        <w:t>Alur Kerja Utama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User beri URL  ──►  Web Fetcher Tool  ──►  Ekstrak CSS/Tailwind/React/Framer</w:t>
            </w:r>
            <w:r>
              <w:br/>
            </w:r>
            <w:r>
              <w:rPr>
                <w:rFonts w:ascii="Courier New" w:hAnsi="Courier New"/>
                <w:color w:val="A0D0A0"/>
                <w:sz w:val="17"/>
              </w:rPr>
              <w:t xml:space="preserve">                                       ──►  Tagger Skill: beri nama, mood, tag</w:t>
            </w:r>
            <w:r>
              <w:br/>
            </w:r>
            <w:r>
              <w:rPr>
                <w:rFonts w:ascii="Courier New" w:hAnsi="Courier New"/>
                <w:color w:val="A0D0A0"/>
                <w:sz w:val="17"/>
              </w:rPr>
              <w:t xml:space="preserve">                                       ──►  Reviewer Skill: user approve/reject</w:t>
            </w:r>
            <w:r>
              <w:br/>
            </w:r>
            <w:r>
              <w:rPr>
                <w:rFonts w:ascii="Courier New" w:hAnsi="Courier New"/>
                <w:color w:val="A0D0A0"/>
                <w:sz w:val="17"/>
              </w:rPr>
              <w:t xml:space="preserve">                                       ──►  Simpan ke Library (SQLite)</w:t>
            </w:r>
            <w:r>
              <w:br/>
            </w:r>
            <w:r>
              <w:rPr>
                <w:rFonts w:ascii="Courier New" w:hAnsi="Courier New"/>
                <w:color w:val="A0D0A0"/>
                <w:sz w:val="17"/>
              </w:rPr>
            </w:r>
            <w:r>
              <w:br/>
            </w:r>
            <w:r>
              <w:rPr>
                <w:rFonts w:ascii="Courier New" w:hAnsi="Courier New"/>
                <w:color w:val="A0D0A0"/>
                <w:sz w:val="17"/>
              </w:rPr>
              <w:t>User minta design  ──►  Selector Skill: pilih kombinasi dari library</w:t>
            </w:r>
            <w:r>
              <w:br/>
            </w:r>
            <w:r>
              <w:rPr>
                <w:rFonts w:ascii="Courier New" w:hAnsi="Courier New"/>
                <w:color w:val="A0D0A0"/>
                <w:sz w:val="17"/>
              </w:rPr>
              <w:t xml:space="preserve">                   ──►  Compatibility Score: pastikan harmonis</w:t>
            </w:r>
            <w:r>
              <w:br/>
            </w:r>
            <w:r>
              <w:rPr>
                <w:rFonts w:ascii="Courier New" w:hAnsi="Courier New"/>
                <w:color w:val="A0D0A0"/>
                <w:sz w:val="17"/>
              </w:rPr>
              <w:t xml:space="preserve">                   ──►  Generator Skill: hasilkan kode HTML/React/Next.js</w:t>
            </w:r>
            <w:r>
              <w:br/>
            </w:r>
            <w:r>
              <w:rPr>
                <w:rFonts w:ascii="Courier New" w:hAnsi="Courier New"/>
                <w:color w:val="A0D0A0"/>
                <w:sz w:val="17"/>
              </w:rPr>
              <w:t xml:space="preserve">                   ──►  Update used_count, catat preferensi ke DNA</w:t>
            </w:r>
            <w:r>
              <w:br/>
            </w:r>
            <w:r>
              <w:rPr>
                <w:rFonts w:ascii="Courier New" w:hAnsi="Courier New"/>
                <w:color w:val="A0D0A0"/>
                <w:sz w:val="17"/>
              </w:rPr>
            </w:r>
            <w:r>
              <w:br/>
            </w:r>
            <w:r>
              <w:rPr>
                <w:rFonts w:ascii="Courier New" w:hAnsi="Courier New"/>
                <w:color w:val="A0D0A0"/>
                <w:sz w:val="17"/>
              </w:rPr>
              <w:t>AI Generator  ──►  Claude API  (cloud, kualitas tertinggi)</w:t>
            </w:r>
            <w:r>
              <w:br/>
            </w:r>
            <w:r>
              <w:rPr>
                <w:rFonts w:ascii="Courier New" w:hAnsi="Courier New"/>
                <w:color w:val="A0D0A0"/>
                <w:sz w:val="17"/>
              </w:rPr>
              <w:t xml:space="preserve">              ──►  Ollama/Qwen (lokal, gratis, offline)</w:t>
            </w:r>
            <w:r>
              <w:br/>
            </w:r>
            <w:r>
              <w:rPr>
                <w:rFonts w:ascii="Courier New" w:hAnsi="Courier New"/>
                <w:color w:val="A0D0A0"/>
                <w:sz w:val="17"/>
              </w:rPr>
              <w:t xml:space="preserve">              ──►  Custom URL  (server sendiri, RunPod, dll)</w:t>
            </w:r>
          </w:p>
        </w:tc>
      </w:tr>
    </w:tbl>
    <w:p>
      <w:pPr>
        <w:spacing w:after="160"/>
      </w:pPr>
    </w:p>
    <w:p>
      <w:r>
        <w:br w:type="page"/>
      </w:r>
    </w:p>
    <w:p>
      <w:pPr>
        <w:spacing w:before="440" w:after="120"/>
      </w:pPr>
      <w:r>
        <w:rPr>
          <w:rFonts w:ascii="Calibri" w:hAnsi="Calibri"/>
          <w:b/>
          <w:color w:val="1A1A2E"/>
          <w:sz w:val="40"/>
        </w:rPr>
        <w:t>3.  AI Provider Layer — Local + Cloud Switcher</w:t>
      </w:r>
    </w:p>
    <w:p>
      <w:pPr>
        <w:spacing w:before="40" w:after="120"/>
        <w:pBdr>
          <w:bottom w:val="single" w:sz="6" w:space="1" w:color="C9A84C"/>
        </w:pBdr>
      </w:pPr>
    </w:p>
    <w:p>
      <w:pPr>
        <w:spacing w:before="40" w:after="160"/>
      </w:pPr>
      <w:r>
        <w:rPr>
          <w:rFonts w:ascii="Calibri" w:hAnsi="Calibri"/>
          <w:color w:val="444466"/>
          <w:sz w:val="21"/>
        </w:rPr>
        <w:t>Ini adalah jantung dari fleksibilitas Design Brain. Semua panggilan ke AI melewati satu abstraksi — AIProvider — sehingga bisa swap kapanpun tanpa mengubah kode lain.</w:t>
      </w:r>
    </w:p>
    <w:p>
      <w:pPr>
        <w:spacing w:before="280" w:after="100"/>
      </w:pPr>
      <w:r>
        <w:rPr>
          <w:rFonts w:ascii="Calibri" w:hAnsi="Calibri"/>
          <w:b/>
          <w:color w:val="1A1A2E"/>
          <w:sz w:val="28"/>
        </w:rPr>
        <w:t>Provider yang Didukung</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1600"/>
            <w:shd w:val="clear" w:color="auto" w:fill="1A1A2E"/>
            <w:tcMar>
              <w:top w:w="60" w:type="dxa"/>
              <w:bottom w:w="60" w:type="dxa"/>
              <w:left w:w="100" w:type="dxa"/>
              <w:right w:w="100" w:type="dxa"/>
            </w:tcMar>
          </w:tcPr>
          <w:p>
            <w:r>
              <w:rPr>
                <w:rFonts w:ascii="Calibri" w:hAnsi="Calibri"/>
                <w:b/>
                <w:color w:val="FFFFFF"/>
                <w:sz w:val="19"/>
              </w:rPr>
              <w:t>Provider</w:t>
            </w:r>
          </w:p>
        </w:tc>
        <w:tc>
          <w:tcPr>
            <w:tcW w:type="dxa" w:w="1400"/>
            <w:shd w:val="clear" w:color="auto" w:fill="1A1A2E"/>
            <w:tcMar>
              <w:top w:w="60" w:type="dxa"/>
              <w:bottom w:w="60" w:type="dxa"/>
              <w:left w:w="100" w:type="dxa"/>
              <w:right w:w="100" w:type="dxa"/>
            </w:tcMar>
          </w:tcPr>
          <w:p>
            <w:r>
              <w:rPr>
                <w:rFonts w:ascii="Calibri" w:hAnsi="Calibri"/>
                <w:b/>
                <w:color w:val="FFFFFF"/>
                <w:sz w:val="19"/>
              </w:rPr>
              <w:t>Mode</w:t>
            </w:r>
          </w:p>
        </w:tc>
        <w:tc>
          <w:tcPr>
            <w:tcW w:type="dxa" w:w="2760"/>
            <w:shd w:val="clear" w:color="auto" w:fill="1A1A2E"/>
            <w:tcMar>
              <w:top w:w="60" w:type="dxa"/>
              <w:bottom w:w="60" w:type="dxa"/>
              <w:left w:w="100" w:type="dxa"/>
              <w:right w:w="100" w:type="dxa"/>
            </w:tcMar>
          </w:tcPr>
          <w:p>
            <w:r>
              <w:rPr>
                <w:rFonts w:ascii="Calibri" w:hAnsi="Calibri"/>
                <w:b/>
                <w:color w:val="FFFFFF"/>
                <w:sz w:val="19"/>
              </w:rPr>
              <w:t>URL Default</w:t>
            </w:r>
          </w:p>
        </w:tc>
        <w:tc>
          <w:tcPr>
            <w:tcW w:type="dxa" w:w="3600"/>
            <w:shd w:val="clear" w:color="auto" w:fill="1A1A2E"/>
            <w:tcMar>
              <w:top w:w="60" w:type="dxa"/>
              <w:bottom w:w="60" w:type="dxa"/>
              <w:left w:w="100" w:type="dxa"/>
              <w:right w:w="100" w:type="dxa"/>
            </w:tcMar>
          </w:tcPr>
          <w:p>
            <w:r>
              <w:rPr>
                <w:rFonts w:ascii="Calibri" w:hAnsi="Calibri"/>
                <w:b/>
                <w:color w:val="FFFFFF"/>
                <w:sz w:val="19"/>
              </w:rPr>
              <w:t>Keunggulan</w:t>
            </w:r>
          </w:p>
        </w:tc>
      </w:tr>
      <w:tr>
        <w:tc>
          <w:tcPr>
            <w:tcW w:type="dxa" w:w="1600"/>
            <w:shd w:val="clear" w:color="auto" w:fill="E8E8F0"/>
            <w:tcMar>
              <w:top w:w="55" w:type="dxa"/>
              <w:bottom w:w="55" w:type="dxa"/>
              <w:left w:w="100" w:type="dxa"/>
              <w:right w:w="100" w:type="dxa"/>
            </w:tcMar>
          </w:tcPr>
          <w:p>
            <w:r>
              <w:rPr>
                <w:rFonts w:ascii="Calibri" w:hAnsi="Calibri"/>
                <w:color w:val="1A1A2E"/>
                <w:sz w:val="19"/>
              </w:rPr>
              <w:t>Ollama</w:t>
            </w:r>
          </w:p>
        </w:tc>
        <w:tc>
          <w:tcPr>
            <w:tcW w:type="dxa" w:w="1400"/>
            <w:shd w:val="clear" w:color="auto" w:fill="E8E8F0"/>
            <w:tcMar>
              <w:top w:w="55" w:type="dxa"/>
              <w:bottom w:w="55" w:type="dxa"/>
              <w:left w:w="100" w:type="dxa"/>
              <w:right w:w="100" w:type="dxa"/>
            </w:tcMar>
          </w:tcPr>
          <w:p>
            <w:r>
              <w:rPr>
                <w:rFonts w:ascii="Calibri" w:hAnsi="Calibri"/>
                <w:color w:val="1A1A2E"/>
                <w:sz w:val="19"/>
              </w:rPr>
              <w:t>Lokal</w:t>
            </w:r>
          </w:p>
        </w:tc>
        <w:tc>
          <w:tcPr>
            <w:tcW w:type="dxa" w:w="2760"/>
            <w:shd w:val="clear" w:color="auto" w:fill="E8E8F0"/>
            <w:tcMar>
              <w:top w:w="55" w:type="dxa"/>
              <w:bottom w:w="55" w:type="dxa"/>
              <w:left w:w="100" w:type="dxa"/>
              <w:right w:w="100" w:type="dxa"/>
            </w:tcMar>
          </w:tcPr>
          <w:p>
            <w:r>
              <w:rPr>
                <w:rFonts w:ascii="Calibri" w:hAnsi="Calibri"/>
                <w:color w:val="1A1A2E"/>
                <w:sz w:val="19"/>
              </w:rPr>
              <w:t>http://localhost:11434</w:t>
            </w:r>
          </w:p>
        </w:tc>
        <w:tc>
          <w:tcPr>
            <w:tcW w:type="dxa" w:w="3600"/>
            <w:shd w:val="clear" w:color="auto" w:fill="E8E8F0"/>
            <w:tcMar>
              <w:top w:w="55" w:type="dxa"/>
              <w:bottom w:w="55" w:type="dxa"/>
              <w:left w:w="100" w:type="dxa"/>
              <w:right w:w="100" w:type="dxa"/>
            </w:tcMar>
          </w:tcPr>
          <w:p>
            <w:r>
              <w:rPr>
                <w:rFonts w:ascii="Calibri" w:hAnsi="Calibri"/>
                <w:color w:val="1A1A2E"/>
                <w:sz w:val="19"/>
              </w:rPr>
              <w:t>Free, offline, multi-model, privat</w:t>
            </w:r>
          </w:p>
        </w:tc>
      </w:tr>
      <w:tr>
        <w:tc>
          <w:tcPr>
            <w:tcW w:type="dxa" w:w="1600"/>
            <w:shd w:val="clear" w:color="auto" w:fill="FFFFFF"/>
            <w:tcMar>
              <w:top w:w="55" w:type="dxa"/>
              <w:bottom w:w="55" w:type="dxa"/>
              <w:left w:w="100" w:type="dxa"/>
              <w:right w:w="100" w:type="dxa"/>
            </w:tcMar>
          </w:tcPr>
          <w:p>
            <w:r>
              <w:rPr>
                <w:rFonts w:ascii="Calibri" w:hAnsi="Calibri"/>
                <w:color w:val="1A1A2E"/>
                <w:sz w:val="19"/>
              </w:rPr>
              <w:t>Claude API</w:t>
            </w:r>
          </w:p>
        </w:tc>
        <w:tc>
          <w:tcPr>
            <w:tcW w:type="dxa" w:w="1400"/>
            <w:shd w:val="clear" w:color="auto" w:fill="FFFFFF"/>
            <w:tcMar>
              <w:top w:w="55" w:type="dxa"/>
              <w:bottom w:w="55" w:type="dxa"/>
              <w:left w:w="100" w:type="dxa"/>
              <w:right w:w="100" w:type="dxa"/>
            </w:tcMar>
          </w:tcPr>
          <w:p>
            <w:r>
              <w:rPr>
                <w:rFonts w:ascii="Calibri" w:hAnsi="Calibri"/>
                <w:color w:val="1A1A2E"/>
                <w:sz w:val="19"/>
              </w:rPr>
              <w:t>Cloud</w:t>
            </w:r>
          </w:p>
        </w:tc>
        <w:tc>
          <w:tcPr>
            <w:tcW w:type="dxa" w:w="2760"/>
            <w:shd w:val="clear" w:color="auto" w:fill="FFFFFF"/>
            <w:tcMar>
              <w:top w:w="55" w:type="dxa"/>
              <w:bottom w:w="55" w:type="dxa"/>
              <w:left w:w="100" w:type="dxa"/>
              <w:right w:w="100" w:type="dxa"/>
            </w:tcMar>
          </w:tcPr>
          <w:p>
            <w:r>
              <w:rPr>
                <w:rFonts w:ascii="Calibri" w:hAnsi="Calibri"/>
                <w:color w:val="1A1A2E"/>
                <w:sz w:val="19"/>
              </w:rPr>
              <w:t>https://api.anthropic.com</w:t>
            </w:r>
          </w:p>
        </w:tc>
        <w:tc>
          <w:tcPr>
            <w:tcW w:type="dxa" w:w="3600"/>
            <w:shd w:val="clear" w:color="auto" w:fill="FFFFFF"/>
            <w:tcMar>
              <w:top w:w="55" w:type="dxa"/>
              <w:bottom w:w="55" w:type="dxa"/>
              <w:left w:w="100" w:type="dxa"/>
              <w:right w:w="100" w:type="dxa"/>
            </w:tcMar>
          </w:tcPr>
          <w:p>
            <w:r>
              <w:rPr>
                <w:rFonts w:ascii="Calibri" w:hAnsi="Calibri"/>
                <w:color w:val="1A1A2E"/>
                <w:sz w:val="19"/>
              </w:rPr>
              <w:t>Kualitas tertinggi, terkini</w:t>
            </w:r>
          </w:p>
        </w:tc>
      </w:tr>
      <w:tr>
        <w:tc>
          <w:tcPr>
            <w:tcW w:type="dxa" w:w="1600"/>
            <w:shd w:val="clear" w:color="auto" w:fill="E8E8F0"/>
            <w:tcMar>
              <w:top w:w="55" w:type="dxa"/>
              <w:bottom w:w="55" w:type="dxa"/>
              <w:left w:w="100" w:type="dxa"/>
              <w:right w:w="100" w:type="dxa"/>
            </w:tcMar>
          </w:tcPr>
          <w:p>
            <w:r>
              <w:rPr>
                <w:rFonts w:ascii="Calibri" w:hAnsi="Calibri"/>
                <w:color w:val="1A1A2E"/>
                <w:sz w:val="19"/>
              </w:rPr>
              <w:t>OpenAI API</w:t>
            </w:r>
          </w:p>
        </w:tc>
        <w:tc>
          <w:tcPr>
            <w:tcW w:type="dxa" w:w="1400"/>
            <w:shd w:val="clear" w:color="auto" w:fill="E8E8F0"/>
            <w:tcMar>
              <w:top w:w="55" w:type="dxa"/>
              <w:bottom w:w="55" w:type="dxa"/>
              <w:left w:w="100" w:type="dxa"/>
              <w:right w:w="100" w:type="dxa"/>
            </w:tcMar>
          </w:tcPr>
          <w:p>
            <w:r>
              <w:rPr>
                <w:rFonts w:ascii="Calibri" w:hAnsi="Calibri"/>
                <w:color w:val="1A1A2E"/>
                <w:sz w:val="19"/>
              </w:rPr>
              <w:t>Cloud</w:t>
            </w:r>
          </w:p>
        </w:tc>
        <w:tc>
          <w:tcPr>
            <w:tcW w:type="dxa" w:w="2760"/>
            <w:shd w:val="clear" w:color="auto" w:fill="E8E8F0"/>
            <w:tcMar>
              <w:top w:w="55" w:type="dxa"/>
              <w:bottom w:w="55" w:type="dxa"/>
              <w:left w:w="100" w:type="dxa"/>
              <w:right w:w="100" w:type="dxa"/>
            </w:tcMar>
          </w:tcPr>
          <w:p>
            <w:r>
              <w:rPr>
                <w:rFonts w:ascii="Calibri" w:hAnsi="Calibri"/>
                <w:color w:val="1A1A2E"/>
                <w:sz w:val="19"/>
              </w:rPr>
              <w:t>https://api.openai.com</w:t>
            </w:r>
          </w:p>
        </w:tc>
        <w:tc>
          <w:tcPr>
            <w:tcW w:type="dxa" w:w="3600"/>
            <w:shd w:val="clear" w:color="auto" w:fill="E8E8F0"/>
            <w:tcMar>
              <w:top w:w="55" w:type="dxa"/>
              <w:bottom w:w="55" w:type="dxa"/>
              <w:left w:w="100" w:type="dxa"/>
              <w:right w:w="100" w:type="dxa"/>
            </w:tcMar>
          </w:tcPr>
          <w:p>
            <w:r>
              <w:rPr>
                <w:rFonts w:ascii="Calibri" w:hAnsi="Calibri"/>
                <w:color w:val="1A1A2E"/>
                <w:sz w:val="19"/>
              </w:rPr>
              <w:t>GPT-4o, Codex, banyak model</w:t>
            </w:r>
          </w:p>
        </w:tc>
      </w:tr>
      <w:tr>
        <w:tc>
          <w:tcPr>
            <w:tcW w:type="dxa" w:w="1600"/>
            <w:shd w:val="clear" w:color="auto" w:fill="FFFFFF"/>
            <w:tcMar>
              <w:top w:w="55" w:type="dxa"/>
              <w:bottom w:w="55" w:type="dxa"/>
              <w:left w:w="100" w:type="dxa"/>
              <w:right w:w="100" w:type="dxa"/>
            </w:tcMar>
          </w:tcPr>
          <w:p>
            <w:r>
              <w:rPr>
                <w:rFonts w:ascii="Calibri" w:hAnsi="Calibri"/>
                <w:color w:val="1A1A2E"/>
                <w:sz w:val="19"/>
              </w:rPr>
              <w:t>Custom URL</w:t>
            </w:r>
          </w:p>
        </w:tc>
        <w:tc>
          <w:tcPr>
            <w:tcW w:type="dxa" w:w="1400"/>
            <w:shd w:val="clear" w:color="auto" w:fill="FFFFFF"/>
            <w:tcMar>
              <w:top w:w="55" w:type="dxa"/>
              <w:bottom w:w="55" w:type="dxa"/>
              <w:left w:w="100" w:type="dxa"/>
              <w:right w:w="100" w:type="dxa"/>
            </w:tcMar>
          </w:tcPr>
          <w:p>
            <w:r>
              <w:rPr>
                <w:rFonts w:ascii="Calibri" w:hAnsi="Calibri"/>
                <w:color w:val="1A1A2E"/>
                <w:sz w:val="19"/>
              </w:rPr>
              <w:t>Bebas</w:t>
            </w:r>
          </w:p>
        </w:tc>
        <w:tc>
          <w:tcPr>
            <w:tcW w:type="dxa" w:w="2760"/>
            <w:shd w:val="clear" w:color="auto" w:fill="FFFFFF"/>
            <w:tcMar>
              <w:top w:w="55" w:type="dxa"/>
              <w:bottom w:w="55" w:type="dxa"/>
              <w:left w:w="100" w:type="dxa"/>
              <w:right w:w="100" w:type="dxa"/>
            </w:tcMar>
          </w:tcPr>
          <w:p>
            <w:r>
              <w:rPr>
                <w:rFonts w:ascii="Calibri" w:hAnsi="Calibri"/>
                <w:color w:val="1A1A2E"/>
                <w:sz w:val="19"/>
              </w:rPr>
              <w:t>http://[IP kamu]:PORT</w:t>
            </w:r>
          </w:p>
        </w:tc>
        <w:tc>
          <w:tcPr>
            <w:tcW w:type="dxa" w:w="3600"/>
            <w:shd w:val="clear" w:color="auto" w:fill="FFFFFF"/>
            <w:tcMar>
              <w:top w:w="55" w:type="dxa"/>
              <w:bottom w:w="55" w:type="dxa"/>
              <w:left w:w="100" w:type="dxa"/>
              <w:right w:w="100" w:type="dxa"/>
            </w:tcMar>
          </w:tcPr>
          <w:p>
            <w:r>
              <w:rPr>
                <w:rFonts w:ascii="Calibri" w:hAnsi="Calibri"/>
                <w:color w:val="1A1A2E"/>
                <w:sz w:val="19"/>
              </w:rPr>
              <w:t>RunPod, server sendiri, LM Studio</w:t>
            </w:r>
          </w:p>
        </w:tc>
      </w:tr>
      <w:tr>
        <w:tc>
          <w:tcPr>
            <w:tcW w:type="dxa" w:w="1600"/>
            <w:shd w:val="clear" w:color="auto" w:fill="E8E8F0"/>
            <w:tcMar>
              <w:top w:w="55" w:type="dxa"/>
              <w:bottom w:w="55" w:type="dxa"/>
              <w:left w:w="100" w:type="dxa"/>
              <w:right w:w="100" w:type="dxa"/>
            </w:tcMar>
          </w:tcPr>
          <w:p>
            <w:r>
              <w:rPr>
                <w:rFonts w:ascii="Calibri" w:hAnsi="Calibri"/>
                <w:color w:val="1A1A2E"/>
                <w:sz w:val="19"/>
              </w:rPr>
              <w:t>LM Studio</w:t>
            </w:r>
          </w:p>
        </w:tc>
        <w:tc>
          <w:tcPr>
            <w:tcW w:type="dxa" w:w="1400"/>
            <w:shd w:val="clear" w:color="auto" w:fill="E8E8F0"/>
            <w:tcMar>
              <w:top w:w="55" w:type="dxa"/>
              <w:bottom w:w="55" w:type="dxa"/>
              <w:left w:w="100" w:type="dxa"/>
              <w:right w:w="100" w:type="dxa"/>
            </w:tcMar>
          </w:tcPr>
          <w:p>
            <w:r>
              <w:rPr>
                <w:rFonts w:ascii="Calibri" w:hAnsi="Calibri"/>
                <w:color w:val="1A1A2E"/>
                <w:sz w:val="19"/>
              </w:rPr>
              <w:t>Lokal</w:t>
            </w:r>
          </w:p>
        </w:tc>
        <w:tc>
          <w:tcPr>
            <w:tcW w:type="dxa" w:w="2760"/>
            <w:shd w:val="clear" w:color="auto" w:fill="E8E8F0"/>
            <w:tcMar>
              <w:top w:w="55" w:type="dxa"/>
              <w:bottom w:w="55" w:type="dxa"/>
              <w:left w:w="100" w:type="dxa"/>
              <w:right w:w="100" w:type="dxa"/>
            </w:tcMar>
          </w:tcPr>
          <w:p>
            <w:r>
              <w:rPr>
                <w:rFonts w:ascii="Calibri" w:hAnsi="Calibri"/>
                <w:color w:val="1A1A2E"/>
                <w:sz w:val="19"/>
              </w:rPr>
              <w:t>http://localhost:1234</w:t>
            </w:r>
          </w:p>
        </w:tc>
        <w:tc>
          <w:tcPr>
            <w:tcW w:type="dxa" w:w="3600"/>
            <w:shd w:val="clear" w:color="auto" w:fill="E8E8F0"/>
            <w:tcMar>
              <w:top w:w="55" w:type="dxa"/>
              <w:bottom w:w="55" w:type="dxa"/>
              <w:left w:w="100" w:type="dxa"/>
              <w:right w:w="100" w:type="dxa"/>
            </w:tcMar>
          </w:tcPr>
          <w:p>
            <w:r>
              <w:rPr>
                <w:rFonts w:ascii="Calibri" w:hAnsi="Calibri"/>
                <w:color w:val="1A1A2E"/>
                <w:sz w:val="19"/>
              </w:rPr>
              <w:t>GUI mudah, banyak model GGUF</w:t>
            </w:r>
          </w:p>
        </w:tc>
      </w:tr>
    </w:tbl>
    <w:p>
      <w:pPr>
        <w:spacing w:after="160"/>
      </w:pPr>
    </w:p>
    <w:p>
      <w:pPr>
        <w:spacing w:before="280" w:after="100"/>
      </w:pPr>
      <w:r>
        <w:rPr>
          <w:rFonts w:ascii="Calibri" w:hAnsi="Calibri"/>
          <w:b/>
          <w:color w:val="1A1A2E"/>
          <w:sz w:val="28"/>
        </w:rPr>
        <w:t>Model Rekomendasi per Task (Ollama)</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600"/>
            <w:shd w:val="clear" w:color="auto" w:fill="1A1A2E"/>
            <w:tcMar>
              <w:top w:w="60" w:type="dxa"/>
              <w:bottom w:w="60" w:type="dxa"/>
              <w:left w:w="100" w:type="dxa"/>
              <w:right w:w="100" w:type="dxa"/>
            </w:tcMar>
          </w:tcPr>
          <w:p>
            <w:r>
              <w:rPr>
                <w:rFonts w:ascii="Calibri" w:hAnsi="Calibri"/>
                <w:b/>
                <w:color w:val="FFFFFF"/>
                <w:sz w:val="19"/>
              </w:rPr>
              <w:t>Task</w:t>
            </w:r>
          </w:p>
        </w:tc>
        <w:tc>
          <w:tcPr>
            <w:tcW w:type="dxa" w:w="2200"/>
            <w:shd w:val="clear" w:color="auto" w:fill="1A1A2E"/>
            <w:tcMar>
              <w:top w:w="60" w:type="dxa"/>
              <w:bottom w:w="60" w:type="dxa"/>
              <w:left w:w="100" w:type="dxa"/>
              <w:right w:w="100" w:type="dxa"/>
            </w:tcMar>
          </w:tcPr>
          <w:p>
            <w:r>
              <w:rPr>
                <w:rFonts w:ascii="Calibri" w:hAnsi="Calibri"/>
                <w:b/>
                <w:color w:val="FFFFFF"/>
                <w:sz w:val="19"/>
              </w:rPr>
              <w:t>Model Rekomendasi</w:t>
            </w:r>
          </w:p>
        </w:tc>
        <w:tc>
          <w:tcPr>
            <w:tcW w:type="dxa" w:w="1200"/>
            <w:shd w:val="clear" w:color="auto" w:fill="1A1A2E"/>
            <w:tcMar>
              <w:top w:w="60" w:type="dxa"/>
              <w:bottom w:w="60" w:type="dxa"/>
              <w:left w:w="100" w:type="dxa"/>
              <w:right w:w="100" w:type="dxa"/>
            </w:tcMar>
          </w:tcPr>
          <w:p>
            <w:r>
              <w:rPr>
                <w:rFonts w:ascii="Calibri" w:hAnsi="Calibri"/>
                <w:b/>
                <w:color w:val="FFFFFF"/>
                <w:sz w:val="19"/>
              </w:rPr>
              <w:t>VRAM</w:t>
            </w:r>
          </w:p>
        </w:tc>
        <w:tc>
          <w:tcPr>
            <w:tcW w:type="dxa" w:w="3360"/>
            <w:shd w:val="clear" w:color="auto" w:fill="1A1A2E"/>
            <w:tcMar>
              <w:top w:w="60" w:type="dxa"/>
              <w:bottom w:w="60" w:type="dxa"/>
              <w:left w:w="100" w:type="dxa"/>
              <w:right w:w="100" w:type="dxa"/>
            </w:tcMar>
          </w:tcPr>
          <w:p>
            <w:r>
              <w:rPr>
                <w:rFonts w:ascii="Calibri" w:hAnsi="Calibri"/>
                <w:b/>
                <w:color w:val="FFFFFF"/>
                <w:sz w:val="19"/>
              </w:rPr>
              <w:t>Alasan</w:t>
            </w:r>
          </w:p>
        </w:tc>
      </w:tr>
      <w:tr>
        <w:tc>
          <w:tcPr>
            <w:tcW w:type="dxa" w:w="2600"/>
            <w:shd w:val="clear" w:color="auto" w:fill="E8E8F0"/>
            <w:tcMar>
              <w:top w:w="55" w:type="dxa"/>
              <w:bottom w:w="55" w:type="dxa"/>
              <w:left w:w="100" w:type="dxa"/>
              <w:right w:w="100" w:type="dxa"/>
            </w:tcMar>
          </w:tcPr>
          <w:p>
            <w:r>
              <w:rPr>
                <w:rFonts w:ascii="Calibri" w:hAnsi="Calibri"/>
                <w:color w:val="1A1A2E"/>
                <w:sz w:val="19"/>
              </w:rPr>
              <w:t>Generate CSS/Tailwind</w:t>
            </w:r>
          </w:p>
        </w:tc>
        <w:tc>
          <w:tcPr>
            <w:tcW w:type="dxa" w:w="2200"/>
            <w:shd w:val="clear" w:color="auto" w:fill="E8E8F0"/>
            <w:tcMar>
              <w:top w:w="55" w:type="dxa"/>
              <w:bottom w:w="55" w:type="dxa"/>
              <w:left w:w="100" w:type="dxa"/>
              <w:right w:w="100" w:type="dxa"/>
            </w:tcMar>
          </w:tcPr>
          <w:p>
            <w:r>
              <w:rPr>
                <w:rFonts w:ascii="Calibri" w:hAnsi="Calibri"/>
                <w:color w:val="1A1A2E"/>
                <w:sz w:val="19"/>
              </w:rPr>
              <w:t>qwen2.5-coder:14b</w:t>
            </w:r>
          </w:p>
        </w:tc>
        <w:tc>
          <w:tcPr>
            <w:tcW w:type="dxa" w:w="1200"/>
            <w:shd w:val="clear" w:color="auto" w:fill="E8E8F0"/>
            <w:tcMar>
              <w:top w:w="55" w:type="dxa"/>
              <w:bottom w:w="55" w:type="dxa"/>
              <w:left w:w="100" w:type="dxa"/>
              <w:right w:w="100" w:type="dxa"/>
            </w:tcMar>
          </w:tcPr>
          <w:p>
            <w:r>
              <w:rPr>
                <w:rFonts w:ascii="Calibri" w:hAnsi="Calibri"/>
                <w:color w:val="1A1A2E"/>
                <w:sz w:val="19"/>
              </w:rPr>
              <w:t>~10GB</w:t>
            </w:r>
          </w:p>
        </w:tc>
        <w:tc>
          <w:tcPr>
            <w:tcW w:type="dxa" w:w="3360"/>
            <w:shd w:val="clear" w:color="auto" w:fill="E8E8F0"/>
            <w:tcMar>
              <w:top w:w="55" w:type="dxa"/>
              <w:bottom w:w="55" w:type="dxa"/>
              <w:left w:w="100" w:type="dxa"/>
              <w:right w:w="100" w:type="dxa"/>
            </w:tcMar>
          </w:tcPr>
          <w:p>
            <w:r>
              <w:rPr>
                <w:rFonts w:ascii="Calibri" w:hAnsi="Calibri"/>
                <w:color w:val="1A1A2E"/>
                <w:sz w:val="19"/>
              </w:rPr>
              <w:t>Spesialis kode, terbaik untuk styling</w:t>
            </w:r>
          </w:p>
        </w:tc>
      </w:tr>
      <w:tr>
        <w:tc>
          <w:tcPr>
            <w:tcW w:type="dxa" w:w="2600"/>
            <w:shd w:val="clear" w:color="auto" w:fill="FFFFFF"/>
            <w:tcMar>
              <w:top w:w="55" w:type="dxa"/>
              <w:bottom w:w="55" w:type="dxa"/>
              <w:left w:w="100" w:type="dxa"/>
              <w:right w:w="100" w:type="dxa"/>
            </w:tcMar>
          </w:tcPr>
          <w:p>
            <w:r>
              <w:rPr>
                <w:rFonts w:ascii="Calibri" w:hAnsi="Calibri"/>
                <w:color w:val="1A1A2E"/>
                <w:sz w:val="19"/>
              </w:rPr>
              <w:t>Generate React/TypeScript</w:t>
            </w:r>
          </w:p>
        </w:tc>
        <w:tc>
          <w:tcPr>
            <w:tcW w:type="dxa" w:w="2200"/>
            <w:shd w:val="clear" w:color="auto" w:fill="FFFFFF"/>
            <w:tcMar>
              <w:top w:w="55" w:type="dxa"/>
              <w:bottom w:w="55" w:type="dxa"/>
              <w:left w:w="100" w:type="dxa"/>
              <w:right w:w="100" w:type="dxa"/>
            </w:tcMar>
          </w:tcPr>
          <w:p>
            <w:r>
              <w:rPr>
                <w:rFonts w:ascii="Calibri" w:hAnsi="Calibri"/>
                <w:color w:val="1A1A2E"/>
                <w:sz w:val="19"/>
              </w:rPr>
              <w:t>qwen2.5-coder:14b</w:t>
            </w:r>
          </w:p>
        </w:tc>
        <w:tc>
          <w:tcPr>
            <w:tcW w:type="dxa" w:w="1200"/>
            <w:shd w:val="clear" w:color="auto" w:fill="FFFFFF"/>
            <w:tcMar>
              <w:top w:w="55" w:type="dxa"/>
              <w:bottom w:w="55" w:type="dxa"/>
              <w:left w:w="100" w:type="dxa"/>
              <w:right w:w="100" w:type="dxa"/>
            </w:tcMar>
          </w:tcPr>
          <w:p>
            <w:r>
              <w:rPr>
                <w:rFonts w:ascii="Calibri" w:hAnsi="Calibri"/>
                <w:color w:val="1A1A2E"/>
                <w:sz w:val="19"/>
              </w:rPr>
              <w:t>~10GB</w:t>
            </w:r>
          </w:p>
        </w:tc>
        <w:tc>
          <w:tcPr>
            <w:tcW w:type="dxa" w:w="3360"/>
            <w:shd w:val="clear" w:color="auto" w:fill="FFFFFF"/>
            <w:tcMar>
              <w:top w:w="55" w:type="dxa"/>
              <w:bottom w:w="55" w:type="dxa"/>
              <w:left w:w="100" w:type="dxa"/>
              <w:right w:w="100" w:type="dxa"/>
            </w:tcMar>
          </w:tcPr>
          <w:p>
            <w:r>
              <w:rPr>
                <w:rFonts w:ascii="Calibri" w:hAnsi="Calibri"/>
                <w:color w:val="1A1A2E"/>
                <w:sz w:val="19"/>
              </w:rPr>
              <w:t>Memahami JSX, TS patterns</w:t>
            </w:r>
          </w:p>
        </w:tc>
      </w:tr>
      <w:tr>
        <w:tc>
          <w:tcPr>
            <w:tcW w:type="dxa" w:w="2600"/>
            <w:shd w:val="clear" w:color="auto" w:fill="E8E8F0"/>
            <w:tcMar>
              <w:top w:w="55" w:type="dxa"/>
              <w:bottom w:w="55" w:type="dxa"/>
              <w:left w:w="100" w:type="dxa"/>
              <w:right w:w="100" w:type="dxa"/>
            </w:tcMar>
          </w:tcPr>
          <w:p>
            <w:r>
              <w:rPr>
                <w:rFonts w:ascii="Calibri" w:hAnsi="Calibri"/>
                <w:color w:val="1A1A2E"/>
                <w:sz w:val="19"/>
              </w:rPr>
              <w:t>Generate Framer Motion</w:t>
            </w:r>
          </w:p>
        </w:tc>
        <w:tc>
          <w:tcPr>
            <w:tcW w:type="dxa" w:w="2200"/>
            <w:shd w:val="clear" w:color="auto" w:fill="E8E8F0"/>
            <w:tcMar>
              <w:top w:w="55" w:type="dxa"/>
              <w:bottom w:w="55" w:type="dxa"/>
              <w:left w:w="100" w:type="dxa"/>
              <w:right w:w="100" w:type="dxa"/>
            </w:tcMar>
          </w:tcPr>
          <w:p>
            <w:r>
              <w:rPr>
                <w:rFonts w:ascii="Calibri" w:hAnsi="Calibri"/>
                <w:color w:val="1A1A2E"/>
                <w:sz w:val="19"/>
              </w:rPr>
              <w:t>qwen2.5-coder:7b</w:t>
            </w:r>
          </w:p>
        </w:tc>
        <w:tc>
          <w:tcPr>
            <w:tcW w:type="dxa" w:w="1200"/>
            <w:shd w:val="clear" w:color="auto" w:fill="E8E8F0"/>
            <w:tcMar>
              <w:top w:w="55" w:type="dxa"/>
              <w:bottom w:w="55" w:type="dxa"/>
              <w:left w:w="100" w:type="dxa"/>
              <w:right w:w="100" w:type="dxa"/>
            </w:tcMar>
          </w:tcPr>
          <w:p>
            <w:r>
              <w:rPr>
                <w:rFonts w:ascii="Calibri" w:hAnsi="Calibri"/>
                <w:color w:val="1A1A2E"/>
                <w:sz w:val="19"/>
              </w:rPr>
              <w:t>~5GB</w:t>
            </w:r>
          </w:p>
        </w:tc>
        <w:tc>
          <w:tcPr>
            <w:tcW w:type="dxa" w:w="3360"/>
            <w:shd w:val="clear" w:color="auto" w:fill="E8E8F0"/>
            <w:tcMar>
              <w:top w:w="55" w:type="dxa"/>
              <w:bottom w:w="55" w:type="dxa"/>
              <w:left w:w="100" w:type="dxa"/>
              <w:right w:w="100" w:type="dxa"/>
            </w:tcMar>
          </w:tcPr>
          <w:p>
            <w:r>
              <w:rPr>
                <w:rFonts w:ascii="Calibri" w:hAnsi="Calibri"/>
                <w:color w:val="1A1A2E"/>
                <w:sz w:val="19"/>
              </w:rPr>
              <w:t>Cukup untuk animation code</w:t>
            </w:r>
          </w:p>
        </w:tc>
      </w:tr>
      <w:tr>
        <w:tc>
          <w:tcPr>
            <w:tcW w:type="dxa" w:w="2600"/>
            <w:shd w:val="clear" w:color="auto" w:fill="FFFFFF"/>
            <w:tcMar>
              <w:top w:w="55" w:type="dxa"/>
              <w:bottom w:w="55" w:type="dxa"/>
              <w:left w:w="100" w:type="dxa"/>
              <w:right w:w="100" w:type="dxa"/>
            </w:tcMar>
          </w:tcPr>
          <w:p>
            <w:r>
              <w:rPr>
                <w:rFonts w:ascii="Calibri" w:hAnsi="Calibri"/>
                <w:color w:val="1A1A2E"/>
                <w:sz w:val="19"/>
              </w:rPr>
              <w:t>DNA Analysis</w:t>
            </w:r>
          </w:p>
        </w:tc>
        <w:tc>
          <w:tcPr>
            <w:tcW w:type="dxa" w:w="2200"/>
            <w:shd w:val="clear" w:color="auto" w:fill="FFFFFF"/>
            <w:tcMar>
              <w:top w:w="55" w:type="dxa"/>
              <w:bottom w:w="55" w:type="dxa"/>
              <w:left w:w="100" w:type="dxa"/>
              <w:right w:w="100" w:type="dxa"/>
            </w:tcMar>
          </w:tcPr>
          <w:p>
            <w:r>
              <w:rPr>
                <w:rFonts w:ascii="Calibri" w:hAnsi="Calibri"/>
                <w:color w:val="1A1A2E"/>
                <w:sz w:val="19"/>
              </w:rPr>
              <w:t>qwen2.5:14b</w:t>
            </w:r>
          </w:p>
        </w:tc>
        <w:tc>
          <w:tcPr>
            <w:tcW w:type="dxa" w:w="1200"/>
            <w:shd w:val="clear" w:color="auto" w:fill="FFFFFF"/>
            <w:tcMar>
              <w:top w:w="55" w:type="dxa"/>
              <w:bottom w:w="55" w:type="dxa"/>
              <w:left w:w="100" w:type="dxa"/>
              <w:right w:w="100" w:type="dxa"/>
            </w:tcMar>
          </w:tcPr>
          <w:p>
            <w:r>
              <w:rPr>
                <w:rFonts w:ascii="Calibri" w:hAnsi="Calibri"/>
                <w:color w:val="1A1A2E"/>
                <w:sz w:val="19"/>
              </w:rPr>
              <w:t>~10GB</w:t>
            </w:r>
          </w:p>
        </w:tc>
        <w:tc>
          <w:tcPr>
            <w:tcW w:type="dxa" w:w="3360"/>
            <w:shd w:val="clear" w:color="auto" w:fill="FFFFFF"/>
            <w:tcMar>
              <w:top w:w="55" w:type="dxa"/>
              <w:bottom w:w="55" w:type="dxa"/>
              <w:left w:w="100" w:type="dxa"/>
              <w:right w:w="100" w:type="dxa"/>
            </w:tcMar>
          </w:tcPr>
          <w:p>
            <w:r>
              <w:rPr>
                <w:rFonts w:ascii="Calibri" w:hAnsi="Calibri"/>
                <w:color w:val="1A1A2E"/>
                <w:sz w:val="19"/>
              </w:rPr>
              <w:t>Reasoning &amp; pattern recognition</w:t>
            </w:r>
          </w:p>
        </w:tc>
      </w:tr>
      <w:tr>
        <w:tc>
          <w:tcPr>
            <w:tcW w:type="dxa" w:w="2600"/>
            <w:shd w:val="clear" w:color="auto" w:fill="E8E8F0"/>
            <w:tcMar>
              <w:top w:w="55" w:type="dxa"/>
              <w:bottom w:w="55" w:type="dxa"/>
              <w:left w:w="100" w:type="dxa"/>
              <w:right w:w="100" w:type="dxa"/>
            </w:tcMar>
          </w:tcPr>
          <w:p>
            <w:r>
              <w:rPr>
                <w:rFonts w:ascii="Calibri" w:hAnsi="Calibri"/>
                <w:color w:val="1A1A2E"/>
                <w:sz w:val="19"/>
              </w:rPr>
              <w:t>Tagger &amp; Naming</w:t>
            </w:r>
          </w:p>
        </w:tc>
        <w:tc>
          <w:tcPr>
            <w:tcW w:type="dxa" w:w="2200"/>
            <w:shd w:val="clear" w:color="auto" w:fill="E8E8F0"/>
            <w:tcMar>
              <w:top w:w="55" w:type="dxa"/>
              <w:bottom w:w="55" w:type="dxa"/>
              <w:left w:w="100" w:type="dxa"/>
              <w:right w:w="100" w:type="dxa"/>
            </w:tcMar>
          </w:tcPr>
          <w:p>
            <w:r>
              <w:rPr>
                <w:rFonts w:ascii="Calibri" w:hAnsi="Calibri"/>
                <w:color w:val="1A1A2E"/>
                <w:sz w:val="19"/>
              </w:rPr>
              <w:t>qwen2.5:7b</w:t>
            </w:r>
          </w:p>
        </w:tc>
        <w:tc>
          <w:tcPr>
            <w:tcW w:type="dxa" w:w="1200"/>
            <w:shd w:val="clear" w:color="auto" w:fill="E8E8F0"/>
            <w:tcMar>
              <w:top w:w="55" w:type="dxa"/>
              <w:bottom w:w="55" w:type="dxa"/>
              <w:left w:w="100" w:type="dxa"/>
              <w:right w:w="100" w:type="dxa"/>
            </w:tcMar>
          </w:tcPr>
          <w:p>
            <w:r>
              <w:rPr>
                <w:rFonts w:ascii="Calibri" w:hAnsi="Calibri"/>
                <w:color w:val="1A1A2E"/>
                <w:sz w:val="19"/>
              </w:rPr>
              <w:t>~5GB</w:t>
            </w:r>
          </w:p>
        </w:tc>
        <w:tc>
          <w:tcPr>
            <w:tcW w:type="dxa" w:w="3360"/>
            <w:shd w:val="clear" w:color="auto" w:fill="E8E8F0"/>
            <w:tcMar>
              <w:top w:w="55" w:type="dxa"/>
              <w:bottom w:w="55" w:type="dxa"/>
              <w:left w:w="100" w:type="dxa"/>
              <w:right w:w="100" w:type="dxa"/>
            </w:tcMar>
          </w:tcPr>
          <w:p>
            <w:r>
              <w:rPr>
                <w:rFonts w:ascii="Calibri" w:hAnsi="Calibri"/>
                <w:color w:val="1A1A2E"/>
                <w:sz w:val="19"/>
              </w:rPr>
              <w:t>Task ringan, speed priority</w:t>
            </w:r>
          </w:p>
        </w:tc>
      </w:tr>
      <w:tr>
        <w:tc>
          <w:tcPr>
            <w:tcW w:type="dxa" w:w="2600"/>
            <w:shd w:val="clear" w:color="auto" w:fill="FFFFFF"/>
            <w:tcMar>
              <w:top w:w="55" w:type="dxa"/>
              <w:bottom w:w="55" w:type="dxa"/>
              <w:left w:w="100" w:type="dxa"/>
              <w:right w:w="100" w:type="dxa"/>
            </w:tcMar>
          </w:tcPr>
          <w:p>
            <w:r>
              <w:rPr>
                <w:rFonts w:ascii="Calibri" w:hAnsi="Calibri"/>
                <w:color w:val="1A1A2E"/>
                <w:sz w:val="19"/>
              </w:rPr>
              <w:t>Compatibility Scoring</w:t>
            </w:r>
          </w:p>
        </w:tc>
        <w:tc>
          <w:tcPr>
            <w:tcW w:type="dxa" w:w="2200"/>
            <w:shd w:val="clear" w:color="auto" w:fill="FFFFFF"/>
            <w:tcMar>
              <w:top w:w="55" w:type="dxa"/>
              <w:bottom w:w="55" w:type="dxa"/>
              <w:left w:w="100" w:type="dxa"/>
              <w:right w:w="100" w:type="dxa"/>
            </w:tcMar>
          </w:tcPr>
          <w:p>
            <w:r>
              <w:rPr>
                <w:rFonts w:ascii="Calibri" w:hAnsi="Calibri"/>
                <w:color w:val="1A1A2E"/>
                <w:sz w:val="19"/>
              </w:rPr>
              <w:t>qwen2.5-coder:7b</w:t>
            </w:r>
          </w:p>
        </w:tc>
        <w:tc>
          <w:tcPr>
            <w:tcW w:type="dxa" w:w="1200"/>
            <w:shd w:val="clear" w:color="auto" w:fill="FFFFFF"/>
            <w:tcMar>
              <w:top w:w="55" w:type="dxa"/>
              <w:bottom w:w="55" w:type="dxa"/>
              <w:left w:w="100" w:type="dxa"/>
              <w:right w:w="100" w:type="dxa"/>
            </w:tcMar>
          </w:tcPr>
          <w:p>
            <w:r>
              <w:rPr>
                <w:rFonts w:ascii="Calibri" w:hAnsi="Calibri"/>
                <w:color w:val="1A1A2E"/>
                <w:sz w:val="19"/>
              </w:rPr>
              <w:t>~5GB</w:t>
            </w:r>
          </w:p>
        </w:tc>
        <w:tc>
          <w:tcPr>
            <w:tcW w:type="dxa" w:w="3360"/>
            <w:shd w:val="clear" w:color="auto" w:fill="FFFFFF"/>
            <w:tcMar>
              <w:top w:w="55" w:type="dxa"/>
              <w:bottom w:w="55" w:type="dxa"/>
              <w:left w:w="100" w:type="dxa"/>
              <w:right w:w="100" w:type="dxa"/>
            </w:tcMar>
          </w:tcPr>
          <w:p>
            <w:r>
              <w:rPr>
                <w:rFonts w:ascii="Calibri" w:hAnsi="Calibri"/>
                <w:color w:val="1A1A2E"/>
                <w:sz w:val="19"/>
              </w:rPr>
              <w:t>Analisis singkat, cepat</w:t>
            </w:r>
          </w:p>
        </w:tc>
      </w:tr>
      <w:tr>
        <w:tc>
          <w:tcPr>
            <w:tcW w:type="dxa" w:w="2600"/>
            <w:shd w:val="clear" w:color="auto" w:fill="E8E8F0"/>
            <w:tcMar>
              <w:top w:w="55" w:type="dxa"/>
              <w:bottom w:w="55" w:type="dxa"/>
              <w:left w:w="100" w:type="dxa"/>
              <w:right w:w="100" w:type="dxa"/>
            </w:tcMar>
          </w:tcPr>
          <w:p>
            <w:r>
              <w:rPr>
                <w:rFonts w:ascii="Calibri" w:hAnsi="Calibri"/>
                <w:color w:val="1A1A2E"/>
                <w:sz w:val="19"/>
              </w:rPr>
              <w:t>Trend Summary</w:t>
            </w:r>
          </w:p>
        </w:tc>
        <w:tc>
          <w:tcPr>
            <w:tcW w:type="dxa" w:w="2200"/>
            <w:shd w:val="clear" w:color="auto" w:fill="E8E8F0"/>
            <w:tcMar>
              <w:top w:w="55" w:type="dxa"/>
              <w:bottom w:w="55" w:type="dxa"/>
              <w:left w:w="100" w:type="dxa"/>
              <w:right w:w="100" w:type="dxa"/>
            </w:tcMar>
          </w:tcPr>
          <w:p>
            <w:r>
              <w:rPr>
                <w:rFonts w:ascii="Calibri" w:hAnsi="Calibri"/>
                <w:color w:val="1A1A2E"/>
                <w:sz w:val="19"/>
              </w:rPr>
              <w:t>llama3.1:8b</w:t>
            </w:r>
          </w:p>
        </w:tc>
        <w:tc>
          <w:tcPr>
            <w:tcW w:type="dxa" w:w="1200"/>
            <w:shd w:val="clear" w:color="auto" w:fill="E8E8F0"/>
            <w:tcMar>
              <w:top w:w="55" w:type="dxa"/>
              <w:bottom w:w="55" w:type="dxa"/>
              <w:left w:w="100" w:type="dxa"/>
              <w:right w:w="100" w:type="dxa"/>
            </w:tcMar>
          </w:tcPr>
          <w:p>
            <w:r>
              <w:rPr>
                <w:rFonts w:ascii="Calibri" w:hAnsi="Calibri"/>
                <w:color w:val="1A1A2E"/>
                <w:sz w:val="19"/>
              </w:rPr>
              <w:t>~6GB</w:t>
            </w:r>
          </w:p>
        </w:tc>
        <w:tc>
          <w:tcPr>
            <w:tcW w:type="dxa" w:w="3360"/>
            <w:shd w:val="clear" w:color="auto" w:fill="E8E8F0"/>
            <w:tcMar>
              <w:top w:w="55" w:type="dxa"/>
              <w:bottom w:w="55" w:type="dxa"/>
              <w:left w:w="100" w:type="dxa"/>
              <w:right w:w="100" w:type="dxa"/>
            </w:tcMar>
          </w:tcPr>
          <w:p>
            <w:r>
              <w:rPr>
                <w:rFonts w:ascii="Calibri" w:hAnsi="Calibri"/>
                <w:color w:val="1A1A2E"/>
                <w:sz w:val="19"/>
              </w:rPr>
              <w:t>Summarization, ringan</w:t>
            </w:r>
          </w:p>
        </w:tc>
      </w:tr>
      <w:tr>
        <w:tc>
          <w:tcPr>
            <w:tcW w:type="dxa" w:w="2600"/>
            <w:shd w:val="clear" w:color="auto" w:fill="FFFFFF"/>
            <w:tcMar>
              <w:top w:w="55" w:type="dxa"/>
              <w:bottom w:w="55" w:type="dxa"/>
              <w:left w:w="100" w:type="dxa"/>
              <w:right w:w="100" w:type="dxa"/>
            </w:tcMar>
          </w:tcPr>
          <w:p>
            <w:r>
              <w:rPr>
                <w:rFonts w:ascii="Calibri" w:hAnsi="Calibri"/>
                <w:color w:val="1A1A2E"/>
                <w:sz w:val="19"/>
              </w:rPr>
              <w:t>A/B Generation (x3)</w:t>
            </w:r>
          </w:p>
        </w:tc>
        <w:tc>
          <w:tcPr>
            <w:tcW w:type="dxa" w:w="2200"/>
            <w:shd w:val="clear" w:color="auto" w:fill="FFFFFF"/>
            <w:tcMar>
              <w:top w:w="55" w:type="dxa"/>
              <w:bottom w:w="55" w:type="dxa"/>
              <w:left w:w="100" w:type="dxa"/>
              <w:right w:w="100" w:type="dxa"/>
            </w:tcMar>
          </w:tcPr>
          <w:p>
            <w:r>
              <w:rPr>
                <w:rFonts w:ascii="Calibri" w:hAnsi="Calibri"/>
                <w:color w:val="1A1A2E"/>
                <w:sz w:val="19"/>
              </w:rPr>
              <w:t>qwen2.5-coder:14b</w:t>
            </w:r>
          </w:p>
        </w:tc>
        <w:tc>
          <w:tcPr>
            <w:tcW w:type="dxa" w:w="1200"/>
            <w:shd w:val="clear" w:color="auto" w:fill="FFFFFF"/>
            <w:tcMar>
              <w:top w:w="55" w:type="dxa"/>
              <w:bottom w:w="55" w:type="dxa"/>
              <w:left w:w="100" w:type="dxa"/>
              <w:right w:w="100" w:type="dxa"/>
            </w:tcMar>
          </w:tcPr>
          <w:p>
            <w:r>
              <w:rPr>
                <w:rFonts w:ascii="Calibri" w:hAnsi="Calibri"/>
                <w:color w:val="1A1A2E"/>
                <w:sz w:val="19"/>
              </w:rPr>
              <w:t>~10GB</w:t>
            </w:r>
          </w:p>
        </w:tc>
        <w:tc>
          <w:tcPr>
            <w:tcW w:type="dxa" w:w="3360"/>
            <w:shd w:val="clear" w:color="auto" w:fill="FFFFFF"/>
            <w:tcMar>
              <w:top w:w="55" w:type="dxa"/>
              <w:bottom w:w="55" w:type="dxa"/>
              <w:left w:w="100" w:type="dxa"/>
              <w:right w:w="100" w:type="dxa"/>
            </w:tcMar>
          </w:tcPr>
          <w:p>
            <w:r>
              <w:rPr>
                <w:rFonts w:ascii="Calibri" w:hAnsi="Calibri"/>
                <w:color w:val="1A1A2E"/>
                <w:sz w:val="19"/>
              </w:rPr>
              <w:t>Perlu variasi berkualitas</w:t>
            </w:r>
          </w:p>
        </w:tc>
      </w:tr>
      <w:tr>
        <w:tc>
          <w:tcPr>
            <w:tcW w:type="dxa" w:w="2600"/>
            <w:shd w:val="clear" w:color="auto" w:fill="E8E8F0"/>
            <w:tcMar>
              <w:top w:w="55" w:type="dxa"/>
              <w:bottom w:w="55" w:type="dxa"/>
              <w:left w:w="100" w:type="dxa"/>
              <w:right w:w="100" w:type="dxa"/>
            </w:tcMar>
          </w:tcPr>
          <w:p>
            <w:r>
              <w:rPr>
                <w:rFonts w:ascii="Calibri" w:hAnsi="Calibri"/>
                <w:color w:val="1A1A2E"/>
                <w:sz w:val="19"/>
              </w:rPr>
              <w:t>Chat / Query library</w:t>
            </w:r>
          </w:p>
        </w:tc>
        <w:tc>
          <w:tcPr>
            <w:tcW w:type="dxa" w:w="2200"/>
            <w:shd w:val="clear" w:color="auto" w:fill="E8E8F0"/>
            <w:tcMar>
              <w:top w:w="55" w:type="dxa"/>
              <w:bottom w:w="55" w:type="dxa"/>
              <w:left w:w="100" w:type="dxa"/>
              <w:right w:w="100" w:type="dxa"/>
            </w:tcMar>
          </w:tcPr>
          <w:p>
            <w:r>
              <w:rPr>
                <w:rFonts w:ascii="Calibri" w:hAnsi="Calibri"/>
                <w:color w:val="1A1A2E"/>
                <w:sz w:val="19"/>
              </w:rPr>
              <w:t>qwen2.5:7b</w:t>
            </w:r>
          </w:p>
        </w:tc>
        <w:tc>
          <w:tcPr>
            <w:tcW w:type="dxa" w:w="1200"/>
            <w:shd w:val="clear" w:color="auto" w:fill="E8E8F0"/>
            <w:tcMar>
              <w:top w:w="55" w:type="dxa"/>
              <w:bottom w:w="55" w:type="dxa"/>
              <w:left w:w="100" w:type="dxa"/>
              <w:right w:w="100" w:type="dxa"/>
            </w:tcMar>
          </w:tcPr>
          <w:p>
            <w:r>
              <w:rPr>
                <w:rFonts w:ascii="Calibri" w:hAnsi="Calibri"/>
                <w:color w:val="1A1A2E"/>
                <w:sz w:val="19"/>
              </w:rPr>
              <w:t>~5GB</w:t>
            </w:r>
          </w:p>
        </w:tc>
        <w:tc>
          <w:tcPr>
            <w:tcW w:type="dxa" w:w="3360"/>
            <w:shd w:val="clear" w:color="auto" w:fill="E8E8F0"/>
            <w:tcMar>
              <w:top w:w="55" w:type="dxa"/>
              <w:bottom w:w="55" w:type="dxa"/>
              <w:left w:w="100" w:type="dxa"/>
              <w:right w:w="100" w:type="dxa"/>
            </w:tcMar>
          </w:tcPr>
          <w:p>
            <w:r>
              <w:rPr>
                <w:rFonts w:ascii="Calibri" w:hAnsi="Calibri"/>
                <w:color w:val="1A1A2E"/>
                <w:sz w:val="19"/>
              </w:rPr>
              <w:t>Conversational, ringan</w:t>
            </w:r>
          </w:p>
        </w:tc>
      </w:tr>
    </w:tbl>
    <w:p>
      <w:pPr>
        <w:spacing w:after="160"/>
      </w:pPr>
    </w:p>
    <w:p>
      <w:pPr>
        <w:spacing w:before="280" w:after="100"/>
      </w:pPr>
      <w:r>
        <w:rPr>
          <w:rFonts w:ascii="Calibri" w:hAnsi="Calibri"/>
          <w:b/>
          <w:color w:val="1A1A2E"/>
          <w:sz w:val="28"/>
        </w:rPr>
        <w:t>Task Router — Arsitektur Kode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 Setiap task punya model assignment sendiri</w:t>
            </w:r>
            <w:r>
              <w:br/>
            </w:r>
            <w:r>
              <w:rPr>
                <w:rFonts w:ascii="Courier New" w:hAnsi="Courier New"/>
                <w:color w:val="A0D0A0"/>
                <w:sz w:val="17"/>
              </w:rPr>
              <w:t>// User bisa override dari Settings UI</w:t>
            </w:r>
            <w:r>
              <w:br/>
            </w:r>
            <w:r>
              <w:rPr>
                <w:rFonts w:ascii="Courier New" w:hAnsi="Courier New"/>
                <w:color w:val="A0D0A0"/>
                <w:sz w:val="17"/>
              </w:rPr>
            </w:r>
            <w:r>
              <w:br/>
            </w:r>
            <w:r>
              <w:rPr>
                <w:rFonts w:ascii="Courier New" w:hAnsi="Courier New"/>
                <w:color w:val="A0D0A0"/>
                <w:sz w:val="17"/>
              </w:rPr>
              <w:t>type TaskType =</w:t>
            </w:r>
            <w:r>
              <w:br/>
            </w:r>
            <w:r>
              <w:rPr>
                <w:rFonts w:ascii="Courier New" w:hAnsi="Courier New"/>
                <w:color w:val="A0D0A0"/>
                <w:sz w:val="17"/>
              </w:rPr>
              <w:t xml:space="preserve">  | "code-generation"   // CSS, Tailwind, React, Next.js</w:t>
            </w:r>
            <w:r>
              <w:br/>
            </w:r>
            <w:r>
              <w:rPr>
                <w:rFonts w:ascii="Courier New" w:hAnsi="Courier New"/>
                <w:color w:val="A0D0A0"/>
                <w:sz w:val="17"/>
              </w:rPr>
              <w:t xml:space="preserve">  | "dna-analysis"      // Pattern recognition dari library</w:t>
            </w:r>
            <w:r>
              <w:br/>
            </w:r>
            <w:r>
              <w:rPr>
                <w:rFonts w:ascii="Courier New" w:hAnsi="Courier New"/>
                <w:color w:val="A0D0A0"/>
                <w:sz w:val="17"/>
              </w:rPr>
              <w:t xml:space="preserve">  | "tagging"           // Nama, mood, tag elemen baru</w:t>
            </w:r>
            <w:r>
              <w:br/>
            </w:r>
            <w:r>
              <w:rPr>
                <w:rFonts w:ascii="Courier New" w:hAnsi="Courier New"/>
                <w:color w:val="A0D0A0"/>
                <w:sz w:val="17"/>
              </w:rPr>
              <w:t xml:space="preserve">  | "compatibility"     // Skor kombinasi elemen</w:t>
            </w:r>
            <w:r>
              <w:br/>
            </w:r>
            <w:r>
              <w:rPr>
                <w:rFonts w:ascii="Courier New" w:hAnsi="Courier New"/>
                <w:color w:val="A0D0A0"/>
                <w:sz w:val="17"/>
              </w:rPr>
              <w:t xml:space="preserve">  | "trend-summary"     // Ringkasan trend dari web</w:t>
            </w:r>
            <w:r>
              <w:br/>
            </w:r>
            <w:r>
              <w:rPr>
                <w:rFonts w:ascii="Courier New" w:hAnsi="Courier New"/>
                <w:color w:val="A0D0A0"/>
                <w:sz w:val="17"/>
              </w:rPr>
              <w:t xml:space="preserve">  | "ab-generation"     // 3 variasi untuk A/B test</w:t>
            </w:r>
            <w:r>
              <w:br/>
            </w:r>
            <w:r>
              <w:rPr>
                <w:rFonts w:ascii="Courier New" w:hAnsi="Courier New"/>
                <w:color w:val="A0D0A0"/>
                <w:sz w:val="17"/>
              </w:rPr>
              <w:t xml:space="preserve">  | "chat"              // Query library, tanya AI</w:t>
            </w:r>
            <w:r>
              <w:br/>
            </w:r>
            <w:r>
              <w:rPr>
                <w:rFonts w:ascii="Courier New" w:hAnsi="Courier New"/>
                <w:color w:val="A0D0A0"/>
                <w:sz w:val="17"/>
              </w:rPr>
            </w:r>
            <w:r>
              <w:br/>
            </w:r>
            <w:r>
              <w:rPr>
                <w:rFonts w:ascii="Courier New" w:hAnsi="Courier New"/>
                <w:color w:val="A0D0A0"/>
                <w:sz w:val="17"/>
              </w:rPr>
              <w:t>interface AIProvider {</w:t>
            </w:r>
            <w:r>
              <w:br/>
            </w:r>
            <w:r>
              <w:rPr>
                <w:rFonts w:ascii="Courier New" w:hAnsi="Courier New"/>
                <w:color w:val="A0D0A0"/>
                <w:sz w:val="17"/>
              </w:rPr>
              <w:t xml:space="preserve">  name: string</w:t>
            </w:r>
            <w:r>
              <w:br/>
            </w:r>
            <w:r>
              <w:rPr>
                <w:rFonts w:ascii="Courier New" w:hAnsi="Courier New"/>
                <w:color w:val="A0D0A0"/>
                <w:sz w:val="17"/>
              </w:rPr>
              <w:t xml:space="preserve">  generate(prompt: string, task: TaskType): Promise&lt;string&gt;</w:t>
            </w:r>
            <w:r>
              <w:br/>
            </w:r>
            <w:r>
              <w:rPr>
                <w:rFonts w:ascii="Courier New" w:hAnsi="Courier New"/>
                <w:color w:val="A0D0A0"/>
                <w:sz w:val="17"/>
              </w:rPr>
              <w:t xml:space="preserve">  listModels(): Promise&lt;string[]&gt;</w:t>
            </w:r>
            <w:r>
              <w:br/>
            </w:r>
            <w:r>
              <w:rPr>
                <w:rFonts w:ascii="Courier New" w:hAnsi="Courier New"/>
                <w:color w:val="A0D0A0"/>
                <w:sz w:val="17"/>
              </w:rPr>
              <w:t xml:space="preserve">  isAvailable(): Promise&lt;boolean&gt;</w:t>
            </w:r>
            <w:r>
              <w:br/>
            </w:r>
            <w:r>
              <w:rPr>
                <w:rFonts w:ascii="Courier New" w:hAnsi="Courier New"/>
                <w:color w:val="A0D0A0"/>
                <w:sz w:val="17"/>
              </w:rPr>
              <w:t>}</w:t>
            </w:r>
            <w:r>
              <w:br/>
            </w:r>
            <w:r>
              <w:rPr>
                <w:rFonts w:ascii="Courier New" w:hAnsi="Courier New"/>
                <w:color w:val="A0D0A0"/>
                <w:sz w:val="17"/>
              </w:rPr>
            </w:r>
            <w:r>
              <w:br/>
            </w:r>
            <w:r>
              <w:rPr>
                <w:rFonts w:ascii="Courier New" w:hAnsi="Courier New"/>
                <w:color w:val="A0D0A0"/>
                <w:sz w:val="17"/>
              </w:rPr>
              <w:t>class ModelRouter {</w:t>
            </w:r>
            <w:r>
              <w:br/>
            </w:r>
            <w:r>
              <w:rPr>
                <w:rFonts w:ascii="Courier New" w:hAnsi="Courier New"/>
                <w:color w:val="A0D0A0"/>
                <w:sz w:val="17"/>
              </w:rPr>
              <w:t xml:space="preserve">  route(task: TaskType): AIProvider {</w:t>
            </w:r>
            <w:r>
              <w:br/>
            </w:r>
            <w:r>
              <w:rPr>
                <w:rFonts w:ascii="Courier New" w:hAnsi="Courier New"/>
                <w:color w:val="A0D0A0"/>
                <w:sz w:val="17"/>
              </w:rPr>
              <w:t xml:space="preserve">    const config = this.loadSettings()</w:t>
            </w:r>
            <w:r>
              <w:br/>
            </w:r>
            <w:r>
              <w:rPr>
                <w:rFonts w:ascii="Courier New" w:hAnsi="Courier New"/>
                <w:color w:val="A0D0A0"/>
                <w:sz w:val="17"/>
              </w:rPr>
              <w:t xml:space="preserve">    return config.taskAssignments[task] ?? config.defaultProvider</w:t>
            </w:r>
            <w:r>
              <w:br/>
            </w:r>
            <w:r>
              <w:rPr>
                <w:rFonts w:ascii="Courier New" w:hAnsi="Courier New"/>
                <w:color w:val="A0D0A0"/>
                <w:sz w:val="17"/>
              </w:rPr>
              <w:t xml:space="preserve">  }</w:t>
            </w:r>
            <w:r>
              <w:br/>
            </w:r>
            <w:r>
              <w:rPr>
                <w:rFonts w:ascii="Courier New" w:hAnsi="Courier New"/>
                <w:color w:val="A0D0A0"/>
                <w:sz w:val="17"/>
              </w:rPr>
              <w:t>}</w:t>
            </w:r>
          </w:p>
        </w:tc>
      </w:tr>
    </w:tbl>
    <w:p>
      <w:pPr>
        <w:spacing w:after="160"/>
      </w:pPr>
    </w:p>
    <w:p>
      <w:pPr>
        <w:spacing w:before="280" w:after="100"/>
      </w:pPr>
      <w:r>
        <w:rPr>
          <w:rFonts w:ascii="Calibri" w:hAnsi="Calibri"/>
          <w:b/>
          <w:color w:val="1A1A2E"/>
          <w:sz w:val="28"/>
        </w:rPr>
        <w:t>Settings UI — Model Switcher</w:t>
      </w:r>
    </w:p>
    <w:p>
      <w:pPr>
        <w:spacing w:before="40" w:after="80"/>
      </w:pPr>
      <w:r>
        <w:rPr>
          <w:rFonts w:ascii="Calibri" w:hAnsi="Calibri"/>
          <w:color w:val="444466"/>
          <w:sz w:val="21"/>
        </w:rPr>
        <w:t>Di dalam app, user bisa configure semua ini dari panel Settings: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w:t>
            </w:r>
            <w:r>
              <w:br/>
            </w:r>
            <w:r>
              <w:rPr>
                <w:rFonts w:ascii="Courier New" w:hAnsi="Courier New"/>
                <w:color w:val="A0D0A0"/>
                <w:sz w:val="17"/>
              </w:rPr>
              <w:t>│  AI Settings                                        │</w:t>
            </w:r>
            <w:r>
              <w:br/>
            </w:r>
            <w:r>
              <w:rPr>
                <w:rFonts w:ascii="Courier New" w:hAnsi="Courier New"/>
                <w:color w:val="A0D0A0"/>
                <w:sz w:val="17"/>
              </w:rPr>
              <w:t>│─────────────────────────────────────────────────────│</w:t>
            </w:r>
            <w:r>
              <w:br/>
            </w:r>
            <w:r>
              <w:rPr>
                <w:rFonts w:ascii="Courier New" w:hAnsi="Courier New"/>
                <w:color w:val="A0D0A0"/>
                <w:sz w:val="17"/>
              </w:rPr>
              <w:t>│  Default Provider:   [Ollama ▼]                     │</w:t>
            </w:r>
            <w:r>
              <w:br/>
            </w:r>
            <w:r>
              <w:rPr>
                <w:rFonts w:ascii="Courier New" w:hAnsi="Courier New"/>
                <w:color w:val="A0D0A0"/>
                <w:sz w:val="17"/>
              </w:rPr>
              <w:t>│  Ollama URL:         [http://localhost:11434      ]  │</w:t>
            </w:r>
            <w:r>
              <w:br/>
            </w:r>
            <w:r>
              <w:rPr>
                <w:rFonts w:ascii="Courier New" w:hAnsi="Courier New"/>
                <w:color w:val="A0D0A0"/>
                <w:sz w:val="17"/>
              </w:rPr>
              <w:t>│  Claude API Key:     [sk-ant-••••••••••••••••     ]  │</w:t>
            </w:r>
            <w:r>
              <w:br/>
            </w:r>
            <w:r>
              <w:rPr>
                <w:rFonts w:ascii="Courier New" w:hAnsi="Courier New"/>
                <w:color w:val="A0D0A0"/>
                <w:sz w:val="17"/>
              </w:rPr>
              <w:t>│                                                     │</w:t>
            </w:r>
            <w:r>
              <w:br/>
            </w:r>
            <w:r>
              <w:rPr>
                <w:rFonts w:ascii="Courier New" w:hAnsi="Courier New"/>
                <w:color w:val="A0D0A0"/>
                <w:sz w:val="17"/>
              </w:rPr>
              <w:t>│  Task Assignments:                                  │</w:t>
            </w:r>
            <w:r>
              <w:br/>
            </w:r>
            <w:r>
              <w:rPr>
                <w:rFonts w:ascii="Courier New" w:hAnsi="Courier New"/>
                <w:color w:val="A0D0A0"/>
                <w:sz w:val="17"/>
              </w:rPr>
              <w:t>│  ┌───────────────────────┬────────────────────────┐ │</w:t>
            </w:r>
            <w:r>
              <w:br/>
            </w:r>
            <w:r>
              <w:rPr>
                <w:rFonts w:ascii="Courier New" w:hAnsi="Courier New"/>
                <w:color w:val="A0D0A0"/>
                <w:sz w:val="17"/>
              </w:rPr>
              <w:t>│  │ Code Generation       │ qwen2.5-coder:14b   ▼  │ │</w:t>
            </w:r>
            <w:r>
              <w:br/>
            </w:r>
            <w:r>
              <w:rPr>
                <w:rFonts w:ascii="Courier New" w:hAnsi="Courier New"/>
                <w:color w:val="A0D0A0"/>
                <w:sz w:val="17"/>
              </w:rPr>
              <w:t>│  │ DNA Analysis          │ qwen2.5:14b         ▼  │ │</w:t>
            </w:r>
            <w:r>
              <w:br/>
            </w:r>
            <w:r>
              <w:rPr>
                <w:rFonts w:ascii="Courier New" w:hAnsi="Courier New"/>
                <w:color w:val="A0D0A0"/>
                <w:sz w:val="17"/>
              </w:rPr>
              <w:t>│  │ Tagging &amp; Naming      │ qwen2.5:7b          ▼  │ │</w:t>
            </w:r>
            <w:r>
              <w:br/>
            </w:r>
            <w:r>
              <w:rPr>
                <w:rFonts w:ascii="Courier New" w:hAnsi="Courier New"/>
                <w:color w:val="A0D0A0"/>
                <w:sz w:val="17"/>
              </w:rPr>
              <w:t>│  │ Trend Summary         │ llama3.1:8b         ▼  │ │</w:t>
            </w:r>
            <w:r>
              <w:br/>
            </w:r>
            <w:r>
              <w:rPr>
                <w:rFonts w:ascii="Courier New" w:hAnsi="Courier New"/>
                <w:color w:val="A0D0A0"/>
                <w:sz w:val="17"/>
              </w:rPr>
              <w:t>│  │ A/B Generation        │ qwen2.5-coder:14b   ▼  │ │</w:t>
            </w:r>
            <w:r>
              <w:br/>
            </w:r>
            <w:r>
              <w:rPr>
                <w:rFonts w:ascii="Courier New" w:hAnsi="Courier New"/>
                <w:color w:val="A0D0A0"/>
                <w:sz w:val="17"/>
              </w:rPr>
              <w:t>│  └───────────────────────┴────────────────────────┘ │</w:t>
            </w:r>
            <w:r>
              <w:br/>
            </w:r>
            <w:r>
              <w:rPr>
                <w:rFonts w:ascii="Courier New" w:hAnsi="Courier New"/>
                <w:color w:val="A0D0A0"/>
                <w:sz w:val="17"/>
              </w:rPr>
              <w:t>│                                                     │</w:t>
            </w:r>
            <w:r>
              <w:br/>
            </w:r>
            <w:r>
              <w:rPr>
                <w:rFonts w:ascii="Courier New" w:hAnsi="Courier New"/>
                <w:color w:val="A0D0A0"/>
                <w:sz w:val="17"/>
              </w:rPr>
              <w:t>│  Detected Models:          [↺ Refresh from Ollama]  │</w:t>
            </w:r>
            <w:r>
              <w:br/>
            </w:r>
            <w:r>
              <w:rPr>
                <w:rFonts w:ascii="Courier New" w:hAnsi="Courier New"/>
                <w:color w:val="A0D0A0"/>
                <w:sz w:val="17"/>
              </w:rPr>
              <w:t>│  ● qwen2.5-coder:14b  10GB ✅                       │</w:t>
            </w:r>
            <w:r>
              <w:br/>
            </w:r>
            <w:r>
              <w:rPr>
                <w:rFonts w:ascii="Courier New" w:hAnsi="Courier New"/>
                <w:color w:val="A0D0A0"/>
                <w:sz w:val="17"/>
              </w:rPr>
              <w:t>│  ● qwen2.5-coder:7b    5GB ✅                       │</w:t>
            </w:r>
            <w:r>
              <w:br/>
            </w:r>
            <w:r>
              <w:rPr>
                <w:rFonts w:ascii="Courier New" w:hAnsi="Courier New"/>
                <w:color w:val="A0D0A0"/>
                <w:sz w:val="17"/>
              </w:rPr>
              <w:t>│  ● llama3.1:8b         6GB ✅                       │</w:t>
            </w:r>
            <w:r>
              <w:br/>
            </w:r>
            <w:r>
              <w:rPr>
                <w:rFonts w:ascii="Courier New" w:hAnsi="Courier New"/>
                <w:color w:val="A0D0A0"/>
                <w:sz w:val="17"/>
              </w:rPr>
              <w:t>│                                                     │</w:t>
            </w:r>
            <w:r>
              <w:br/>
            </w:r>
            <w:r>
              <w:rPr>
                <w:rFonts w:ascii="Courier New" w:hAnsi="Courier New"/>
                <w:color w:val="A0D0A0"/>
                <w:sz w:val="17"/>
              </w:rPr>
              <w:t>│  [Test Connection]              [Save Settings]     │</w:t>
            </w:r>
            <w:r>
              <w:br/>
            </w:r>
            <w:r>
              <w:rPr>
                <w:rFonts w:ascii="Courier New" w:hAnsi="Courier New"/>
                <w:color w:val="A0D0A0"/>
                <w:sz w:val="17"/>
              </w:rPr>
              <w:t>└─────────────────────────────────────────────────────┘</w:t>
            </w:r>
          </w:p>
        </w:tc>
      </w:tr>
    </w:tbl>
    <w:p>
      <w:pPr>
        <w:spacing w:after="160"/>
      </w:pPr>
    </w:p>
    <w:p>
      <w:r>
        <w:br w:type="page"/>
      </w:r>
    </w:p>
    <w:p>
      <w:pPr>
        <w:spacing w:before="440" w:after="120"/>
      </w:pPr>
      <w:r>
        <w:rPr>
          <w:rFonts w:ascii="Calibri" w:hAnsi="Calibri"/>
          <w:b/>
          <w:color w:val="1A1A2E"/>
          <w:sz w:val="40"/>
        </w:rPr>
        <w:t>4.  Library System — 3-Layer Architecture</w:t>
      </w:r>
    </w:p>
    <w:p>
      <w:pPr>
        <w:spacing w:before="40" w:after="120"/>
        <w:pBdr>
          <w:bottom w:val="single" w:sz="6" w:space="1" w:color="C9A84C"/>
        </w:pBdr>
      </w:pPr>
    </w:p>
    <w:p>
      <w:pPr>
        <w:spacing w:before="40" w:after="160"/>
      </w:pPr>
      <w:r>
        <w:rPr>
          <w:rFonts w:ascii="Calibri" w:hAnsi="Calibri"/>
          <w:color w:val="444466"/>
          <w:sz w:val="21"/>
        </w:rPr>
        <w:t>Library diorganisir dalam 3 layer yang saling melengkapi. Setiap query ke library secara otomatis menggabungkan layer yang relevan berdasarkan konteks aktif.</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81"/>
        <w:gridCol w:w="1881"/>
        <w:gridCol w:w="1881"/>
        <w:gridCol w:w="1881"/>
        <w:gridCol w:w="1881"/>
      </w:tblGrid>
      <w:tr>
        <w:tc>
          <w:tcPr>
            <w:tcW w:type="dxa" w:w="600"/>
            <w:shd w:val="clear" w:color="auto" w:fill="1A1A2E"/>
            <w:tcMar>
              <w:top w:w="60" w:type="dxa"/>
              <w:bottom w:w="60" w:type="dxa"/>
              <w:left w:w="100" w:type="dxa"/>
              <w:right w:w="100" w:type="dxa"/>
            </w:tcMar>
          </w:tcPr>
          <w:p>
            <w:r>
              <w:rPr>
                <w:rFonts w:ascii="Calibri" w:hAnsi="Calibri"/>
                <w:b/>
                <w:color w:val="FFFFFF"/>
                <w:sz w:val="19"/>
              </w:rPr>
              <w:t>Layer</w:t>
            </w:r>
          </w:p>
        </w:tc>
        <w:tc>
          <w:tcPr>
            <w:tcW w:type="dxa" w:w="1200"/>
            <w:shd w:val="clear" w:color="auto" w:fill="1A1A2E"/>
            <w:tcMar>
              <w:top w:w="60" w:type="dxa"/>
              <w:bottom w:w="60" w:type="dxa"/>
              <w:left w:w="100" w:type="dxa"/>
              <w:right w:w="100" w:type="dxa"/>
            </w:tcMar>
          </w:tcPr>
          <w:p>
            <w:r>
              <w:rPr>
                <w:rFonts w:ascii="Calibri" w:hAnsi="Calibri"/>
                <w:b/>
                <w:color w:val="FFFFFF"/>
                <w:sz w:val="19"/>
              </w:rPr>
              <w:t>Nama</w:t>
            </w:r>
          </w:p>
        </w:tc>
        <w:tc>
          <w:tcPr>
            <w:tcW w:type="dxa" w:w="2000"/>
            <w:shd w:val="clear" w:color="auto" w:fill="1A1A2E"/>
            <w:tcMar>
              <w:top w:w="60" w:type="dxa"/>
              <w:bottom w:w="60" w:type="dxa"/>
              <w:left w:w="100" w:type="dxa"/>
              <w:right w:w="100" w:type="dxa"/>
            </w:tcMar>
          </w:tcPr>
          <w:p>
            <w:r>
              <w:rPr>
                <w:rFonts w:ascii="Calibri" w:hAnsi="Calibri"/>
                <w:b/>
                <w:color w:val="FFFFFF"/>
                <w:sz w:val="19"/>
              </w:rPr>
              <w:t>Aktivasi</w:t>
            </w:r>
          </w:p>
        </w:tc>
        <w:tc>
          <w:tcPr>
            <w:tcW w:type="dxa" w:w="1200"/>
            <w:shd w:val="clear" w:color="auto" w:fill="1A1A2E"/>
            <w:tcMar>
              <w:top w:w="60" w:type="dxa"/>
              <w:bottom w:w="60" w:type="dxa"/>
              <w:left w:w="100" w:type="dxa"/>
              <w:right w:w="100" w:type="dxa"/>
            </w:tcMar>
          </w:tcPr>
          <w:p>
            <w:r>
              <w:rPr>
                <w:rFonts w:ascii="Calibri" w:hAnsi="Calibri"/>
                <w:b/>
                <w:color w:val="FFFFFF"/>
                <w:sz w:val="19"/>
              </w:rPr>
              <w:t>Prioritas</w:t>
            </w:r>
          </w:p>
        </w:tc>
        <w:tc>
          <w:tcPr>
            <w:tcW w:type="dxa" w:w="4360"/>
            <w:shd w:val="clear" w:color="auto" w:fill="1A1A2E"/>
            <w:tcMar>
              <w:top w:w="60" w:type="dxa"/>
              <w:bottom w:w="60" w:type="dxa"/>
              <w:left w:w="100" w:type="dxa"/>
              <w:right w:w="100" w:type="dxa"/>
            </w:tcMar>
          </w:tcPr>
          <w:p>
            <w:r>
              <w:rPr>
                <w:rFonts w:ascii="Calibri" w:hAnsi="Calibri"/>
                <w:b/>
                <w:color w:val="FFFFFF"/>
                <w:sz w:val="19"/>
              </w:rPr>
              <w:t>Deskripsi</w:t>
            </w:r>
          </w:p>
        </w:tc>
      </w:tr>
      <w:tr>
        <w:tc>
          <w:tcPr>
            <w:tcW w:type="dxa" w:w="600"/>
            <w:shd w:val="clear" w:color="auto" w:fill="E8E8F0"/>
            <w:tcMar>
              <w:top w:w="55" w:type="dxa"/>
              <w:bottom w:w="55" w:type="dxa"/>
              <w:left w:w="100" w:type="dxa"/>
              <w:right w:w="100" w:type="dxa"/>
            </w:tcMar>
          </w:tcPr>
          <w:p>
            <w:r>
              <w:rPr>
                <w:rFonts w:ascii="Calibri" w:hAnsi="Calibri"/>
                <w:color w:val="1A1A2E"/>
                <w:sz w:val="19"/>
              </w:rPr>
              <w:t>1</w:t>
            </w:r>
          </w:p>
        </w:tc>
        <w:tc>
          <w:tcPr>
            <w:tcW w:type="dxa" w:w="1200"/>
            <w:shd w:val="clear" w:color="auto" w:fill="E8E8F0"/>
            <w:tcMar>
              <w:top w:w="55" w:type="dxa"/>
              <w:bottom w:w="55" w:type="dxa"/>
              <w:left w:w="100" w:type="dxa"/>
              <w:right w:w="100" w:type="dxa"/>
            </w:tcMar>
          </w:tcPr>
          <w:p>
            <w:r>
              <w:rPr>
                <w:rFonts w:ascii="Calibri" w:hAnsi="Calibri"/>
                <w:color w:val="1A1A2E"/>
                <w:sz w:val="19"/>
              </w:rPr>
              <w:t>Global</w:t>
            </w:r>
          </w:p>
        </w:tc>
        <w:tc>
          <w:tcPr>
            <w:tcW w:type="dxa" w:w="2000"/>
            <w:shd w:val="clear" w:color="auto" w:fill="E8E8F0"/>
            <w:tcMar>
              <w:top w:w="55" w:type="dxa"/>
              <w:bottom w:w="55" w:type="dxa"/>
              <w:left w:w="100" w:type="dxa"/>
              <w:right w:w="100" w:type="dxa"/>
            </w:tcMar>
          </w:tcPr>
          <w:p>
            <w:r>
              <w:rPr>
                <w:rFonts w:ascii="Calibri" w:hAnsi="Calibri"/>
                <w:color w:val="1A1A2E"/>
                <w:sz w:val="19"/>
              </w:rPr>
              <w:t>Selalu aktif</w:t>
            </w:r>
          </w:p>
        </w:tc>
        <w:tc>
          <w:tcPr>
            <w:tcW w:type="dxa" w:w="1200"/>
            <w:shd w:val="clear" w:color="auto" w:fill="E8E8F0"/>
            <w:tcMar>
              <w:top w:w="55" w:type="dxa"/>
              <w:bottom w:w="55" w:type="dxa"/>
              <w:left w:w="100" w:type="dxa"/>
              <w:right w:w="100" w:type="dxa"/>
            </w:tcMar>
          </w:tcPr>
          <w:p>
            <w:r>
              <w:rPr>
                <w:rFonts w:ascii="Calibri" w:hAnsi="Calibri"/>
                <w:color w:val="1A1A2E"/>
                <w:sz w:val="19"/>
              </w:rPr>
              <w:t>Base</w:t>
            </w:r>
          </w:p>
        </w:tc>
        <w:tc>
          <w:tcPr>
            <w:tcW w:type="dxa" w:w="4360"/>
            <w:shd w:val="clear" w:color="auto" w:fill="E8E8F0"/>
            <w:tcMar>
              <w:top w:w="55" w:type="dxa"/>
              <w:bottom w:w="55" w:type="dxa"/>
              <w:left w:w="100" w:type="dxa"/>
              <w:right w:w="100" w:type="dxa"/>
            </w:tcMar>
          </w:tcPr>
          <w:p>
            <w:r>
              <w:rPr>
                <w:rFonts w:ascii="Calibri" w:hAnsi="Calibri"/>
                <w:color w:val="1A1A2E"/>
                <w:sz w:val="19"/>
              </w:rPr>
              <w:t>Selera pribadi, DNA design kamu</w:t>
            </w:r>
          </w:p>
        </w:tc>
      </w:tr>
      <w:tr>
        <w:tc>
          <w:tcPr>
            <w:tcW w:type="dxa" w:w="600"/>
            <w:shd w:val="clear" w:color="auto" w:fill="FFFFFF"/>
            <w:tcMar>
              <w:top w:w="55" w:type="dxa"/>
              <w:bottom w:w="55" w:type="dxa"/>
              <w:left w:w="100" w:type="dxa"/>
              <w:right w:w="100" w:type="dxa"/>
            </w:tcMar>
          </w:tcPr>
          <w:p>
            <w:r>
              <w:rPr>
                <w:rFonts w:ascii="Calibri" w:hAnsi="Calibri"/>
                <w:color w:val="1A1A2E"/>
                <w:sz w:val="19"/>
              </w:rPr>
              <w:t>2</w:t>
            </w:r>
          </w:p>
        </w:tc>
        <w:tc>
          <w:tcPr>
            <w:tcW w:type="dxa" w:w="1200"/>
            <w:shd w:val="clear" w:color="auto" w:fill="FFFFFF"/>
            <w:tcMar>
              <w:top w:w="55" w:type="dxa"/>
              <w:bottom w:w="55" w:type="dxa"/>
              <w:left w:w="100" w:type="dxa"/>
              <w:right w:w="100" w:type="dxa"/>
            </w:tcMar>
          </w:tcPr>
          <w:p>
            <w:r>
              <w:rPr>
                <w:rFonts w:ascii="Calibri" w:hAnsi="Calibri"/>
                <w:color w:val="1A1A2E"/>
                <w:sz w:val="19"/>
              </w:rPr>
              <w:t>Domain</w:t>
            </w:r>
          </w:p>
        </w:tc>
        <w:tc>
          <w:tcPr>
            <w:tcW w:type="dxa" w:w="2000"/>
            <w:shd w:val="clear" w:color="auto" w:fill="FFFFFF"/>
            <w:tcMar>
              <w:top w:w="55" w:type="dxa"/>
              <w:bottom w:w="55" w:type="dxa"/>
              <w:left w:w="100" w:type="dxa"/>
              <w:right w:w="100" w:type="dxa"/>
            </w:tcMar>
          </w:tcPr>
          <w:p>
            <w:r>
              <w:rPr>
                <w:rFonts w:ascii="Calibri" w:hAnsi="Calibri"/>
                <w:color w:val="1A1A2E"/>
                <w:sz w:val="19"/>
              </w:rPr>
              <w:t>Auto-detect / sebut nama</w:t>
            </w:r>
          </w:p>
        </w:tc>
        <w:tc>
          <w:tcPr>
            <w:tcW w:type="dxa" w:w="1200"/>
            <w:shd w:val="clear" w:color="auto" w:fill="FFFFFF"/>
            <w:tcMar>
              <w:top w:w="55" w:type="dxa"/>
              <w:bottom w:w="55" w:type="dxa"/>
              <w:left w:w="100" w:type="dxa"/>
              <w:right w:w="100" w:type="dxa"/>
            </w:tcMar>
          </w:tcPr>
          <w:p>
            <w:r>
              <w:rPr>
                <w:rFonts w:ascii="Calibri" w:hAnsi="Calibri"/>
                <w:color w:val="1A1A2E"/>
                <w:sz w:val="19"/>
              </w:rPr>
              <w:t>Override</w:t>
            </w:r>
          </w:p>
        </w:tc>
        <w:tc>
          <w:tcPr>
            <w:tcW w:type="dxa" w:w="4360"/>
            <w:shd w:val="clear" w:color="auto" w:fill="FFFFFF"/>
            <w:tcMar>
              <w:top w:w="55" w:type="dxa"/>
              <w:bottom w:w="55" w:type="dxa"/>
              <w:left w:w="100" w:type="dxa"/>
              <w:right w:w="100" w:type="dxa"/>
            </w:tcMar>
          </w:tcPr>
          <w:p>
            <w:r>
              <w:rPr>
                <w:rFonts w:ascii="Calibri" w:hAnsi="Calibri"/>
                <w:color w:val="1A1A2E"/>
                <w:sz w:val="19"/>
              </w:rPr>
              <w:t>Per industri: restaurant, fintech, fashion</w:t>
            </w:r>
          </w:p>
        </w:tc>
      </w:tr>
      <w:tr>
        <w:tc>
          <w:tcPr>
            <w:tcW w:type="dxa" w:w="600"/>
            <w:shd w:val="clear" w:color="auto" w:fill="E8E8F0"/>
            <w:tcMar>
              <w:top w:w="55" w:type="dxa"/>
              <w:bottom w:w="55" w:type="dxa"/>
              <w:left w:w="100" w:type="dxa"/>
              <w:right w:w="100" w:type="dxa"/>
            </w:tcMar>
          </w:tcPr>
          <w:p>
            <w:r>
              <w:rPr>
                <w:rFonts w:ascii="Calibri" w:hAnsi="Calibri"/>
                <w:color w:val="1A1A2E"/>
                <w:sz w:val="19"/>
              </w:rPr>
              <w:t>3</w:t>
            </w:r>
          </w:p>
        </w:tc>
        <w:tc>
          <w:tcPr>
            <w:tcW w:type="dxa" w:w="1200"/>
            <w:shd w:val="clear" w:color="auto" w:fill="E8E8F0"/>
            <w:tcMar>
              <w:top w:w="55" w:type="dxa"/>
              <w:bottom w:w="55" w:type="dxa"/>
              <w:left w:w="100" w:type="dxa"/>
              <w:right w:w="100" w:type="dxa"/>
            </w:tcMar>
          </w:tcPr>
          <w:p>
            <w:r>
              <w:rPr>
                <w:rFonts w:ascii="Calibri" w:hAnsi="Calibri"/>
                <w:color w:val="1A1A2E"/>
                <w:sz w:val="19"/>
              </w:rPr>
              <w:t>Project</w:t>
            </w:r>
          </w:p>
        </w:tc>
        <w:tc>
          <w:tcPr>
            <w:tcW w:type="dxa" w:w="2000"/>
            <w:shd w:val="clear" w:color="auto" w:fill="E8E8F0"/>
            <w:tcMar>
              <w:top w:w="55" w:type="dxa"/>
              <w:bottom w:w="55" w:type="dxa"/>
              <w:left w:w="100" w:type="dxa"/>
              <w:right w:w="100" w:type="dxa"/>
            </w:tcMar>
          </w:tcPr>
          <w:p>
            <w:r>
              <w:rPr>
                <w:rFonts w:ascii="Calibri" w:hAnsi="Calibri"/>
                <w:color w:val="1A1A2E"/>
                <w:sz w:val="19"/>
              </w:rPr>
              <w:t>Sebut nama project</w:t>
            </w:r>
          </w:p>
        </w:tc>
        <w:tc>
          <w:tcPr>
            <w:tcW w:type="dxa" w:w="1200"/>
            <w:shd w:val="clear" w:color="auto" w:fill="E8E8F0"/>
            <w:tcMar>
              <w:top w:w="55" w:type="dxa"/>
              <w:bottom w:w="55" w:type="dxa"/>
              <w:left w:w="100" w:type="dxa"/>
              <w:right w:w="100" w:type="dxa"/>
            </w:tcMar>
          </w:tcPr>
          <w:p>
            <w:r>
              <w:rPr>
                <w:rFonts w:ascii="Calibri" w:hAnsi="Calibri"/>
                <w:color w:val="1A1A2E"/>
                <w:sz w:val="19"/>
              </w:rPr>
              <w:t>Highest</w:t>
            </w:r>
          </w:p>
        </w:tc>
        <w:tc>
          <w:tcPr>
            <w:tcW w:type="dxa" w:w="4360"/>
            <w:shd w:val="clear" w:color="auto" w:fill="E8E8F0"/>
            <w:tcMar>
              <w:top w:w="55" w:type="dxa"/>
              <w:bottom w:w="55" w:type="dxa"/>
              <w:left w:w="100" w:type="dxa"/>
              <w:right w:w="100" w:type="dxa"/>
            </w:tcMar>
          </w:tcPr>
          <w:p>
            <w:r>
              <w:rPr>
                <w:rFonts w:ascii="Calibri" w:hAnsi="Calibri"/>
                <w:color w:val="1A1A2E"/>
                <w:sz w:val="19"/>
              </w:rPr>
              <w:t>Per klien / per project spesifik</w:t>
            </w:r>
          </w:p>
        </w:tc>
      </w:tr>
    </w:tbl>
    <w:p>
      <w:pPr>
        <w:spacing w:after="160"/>
      </w:pPr>
    </w:p>
    <w:p>
      <w:pPr>
        <w:spacing w:before="280" w:after="100"/>
      </w:pPr>
      <w:r>
        <w:rPr>
          <w:rFonts w:ascii="Calibri" w:hAnsi="Calibri"/>
          <w:b/>
          <w:color w:val="1A1A2E"/>
          <w:sz w:val="28"/>
        </w:rPr>
        <w:t>Contoh Resolution Rule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 Tidak ada instruksi khusus:</w:t>
            </w:r>
            <w:r>
              <w:br/>
            </w:r>
            <w:r>
              <w:rPr>
                <w:rFonts w:ascii="Courier New" w:hAnsi="Courier New"/>
                <w:color w:val="A0D0A0"/>
                <w:sz w:val="17"/>
              </w:rPr>
              <w:t>active_layers = [global]</w:t>
            </w:r>
            <w:r>
              <w:br/>
            </w:r>
            <w:r>
              <w:rPr>
                <w:rFonts w:ascii="Courier New" w:hAnsi="Courier New"/>
                <w:color w:val="A0D0A0"/>
                <w:sz w:val="17"/>
              </w:rPr>
              <w:t>// + AI otomatis detect context dari konten yang diminta</w:t>
            </w:r>
            <w:r>
              <w:br/>
            </w:r>
            <w:r>
              <w:rPr>
                <w:rFonts w:ascii="Courier New" w:hAnsi="Courier New"/>
                <w:color w:val="A0D0A0"/>
                <w:sz w:val="17"/>
              </w:rPr>
            </w:r>
            <w:r>
              <w:br/>
            </w:r>
            <w:r>
              <w:rPr>
                <w:rFonts w:ascii="Courier New" w:hAnsi="Courier New"/>
                <w:color w:val="A0D0A0"/>
                <w:sz w:val="17"/>
              </w:rPr>
              <w:t>// User sebut "untuk restaurant":</w:t>
            </w:r>
            <w:r>
              <w:br/>
            </w:r>
            <w:r>
              <w:rPr>
                <w:rFonts w:ascii="Courier New" w:hAnsi="Courier New"/>
                <w:color w:val="A0D0A0"/>
                <w:sz w:val="17"/>
              </w:rPr>
              <w:t>active_layers = [global, domain/restaurant]</w:t>
            </w:r>
            <w:r>
              <w:br/>
            </w:r>
            <w:r>
              <w:rPr>
                <w:rFonts w:ascii="Courier New" w:hAnsi="Courier New"/>
                <w:color w:val="A0D0A0"/>
                <w:sz w:val="17"/>
              </w:rPr>
              <w:t>// domain/restaurant override global jika ada konflik</w:t>
            </w:r>
            <w:r>
              <w:br/>
            </w:r>
            <w:r>
              <w:rPr>
                <w:rFonts w:ascii="Courier New" w:hAnsi="Courier New"/>
                <w:color w:val="A0D0A0"/>
                <w:sz w:val="17"/>
              </w:rPr>
            </w:r>
            <w:r>
              <w:br/>
            </w:r>
            <w:r>
              <w:rPr>
                <w:rFonts w:ascii="Courier New" w:hAnsi="Courier New"/>
                <w:color w:val="A0D0A0"/>
                <w:sz w:val="17"/>
              </w:rPr>
              <w:t>// User sebut nama project "project-abc":</w:t>
            </w:r>
            <w:r>
              <w:br/>
            </w:r>
            <w:r>
              <w:rPr>
                <w:rFonts w:ascii="Courier New" w:hAnsi="Courier New"/>
                <w:color w:val="A0D0A0"/>
                <w:sz w:val="17"/>
              </w:rPr>
              <w:t>active_layers = [global, domain/auto-detect, project/project-abc]</w:t>
            </w:r>
            <w:r>
              <w:br/>
            </w:r>
            <w:r>
              <w:rPr>
                <w:rFonts w:ascii="Courier New" w:hAnsi="Courier New"/>
                <w:color w:val="A0D0A0"/>
                <w:sz w:val="17"/>
              </w:rPr>
              <w:t>// project layer punya prioritas tertinggi</w:t>
            </w:r>
            <w:r>
              <w:br/>
            </w:r>
            <w:r>
              <w:rPr>
                <w:rFonts w:ascii="Courier New" w:hAnsi="Courier New"/>
                <w:color w:val="A0D0A0"/>
                <w:sz w:val="17"/>
              </w:rPr>
            </w:r>
            <w:r>
              <w:br/>
            </w:r>
            <w:r>
              <w:rPr>
                <w:rFonts w:ascii="Courier New" w:hAnsi="Courier New"/>
                <w:color w:val="A0D0A0"/>
                <w:sz w:val="17"/>
              </w:rPr>
              <w:t>// User sebut domain + project:</w:t>
            </w:r>
            <w:r>
              <w:br/>
            </w:r>
            <w:r>
              <w:rPr>
                <w:rFonts w:ascii="Courier New" w:hAnsi="Courier New"/>
                <w:color w:val="A0D0A0"/>
                <w:sz w:val="17"/>
              </w:rPr>
              <w:t>active_layers = [global, domain/fintech, project/client-xyz]</w:t>
            </w:r>
          </w:p>
        </w:tc>
      </w:tr>
    </w:tbl>
    <w:p>
      <w:pPr>
        <w:spacing w:after="160"/>
      </w:pPr>
    </w:p>
    <w:p>
      <w:pPr>
        <w:spacing w:before="280" w:after="100"/>
      </w:pPr>
      <w:r>
        <w:rPr>
          <w:rFonts w:ascii="Calibri" w:hAnsi="Calibri"/>
          <w:b/>
          <w:color w:val="1A1A2E"/>
          <w:sz w:val="28"/>
        </w:rPr>
        <w:t>Kategori Library (per layer)</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000"/>
            <w:shd w:val="clear" w:color="auto" w:fill="1A1A2E"/>
            <w:tcMar>
              <w:top w:w="60" w:type="dxa"/>
              <w:bottom w:w="60" w:type="dxa"/>
              <w:left w:w="100" w:type="dxa"/>
              <w:right w:w="100" w:type="dxa"/>
            </w:tcMar>
          </w:tcPr>
          <w:p>
            <w:r>
              <w:rPr>
                <w:rFonts w:ascii="Calibri" w:hAnsi="Calibri"/>
                <w:b/>
                <w:color w:val="FFFFFF"/>
                <w:sz w:val="19"/>
              </w:rPr>
              <w:t>Kategori</w:t>
            </w:r>
          </w:p>
        </w:tc>
        <w:tc>
          <w:tcPr>
            <w:tcW w:type="dxa" w:w="2500"/>
            <w:shd w:val="clear" w:color="auto" w:fill="1A1A2E"/>
            <w:tcMar>
              <w:top w:w="60" w:type="dxa"/>
              <w:bottom w:w="60" w:type="dxa"/>
              <w:left w:w="100" w:type="dxa"/>
              <w:right w:w="100" w:type="dxa"/>
            </w:tcMar>
          </w:tcPr>
          <w:p>
            <w:r>
              <w:rPr>
                <w:rFonts w:ascii="Calibri" w:hAnsi="Calibri"/>
                <w:b/>
                <w:color w:val="FFFFFF"/>
                <w:sz w:val="19"/>
              </w:rPr>
              <w:t>Isi</w:t>
            </w:r>
          </w:p>
        </w:tc>
        <w:tc>
          <w:tcPr>
            <w:tcW w:type="dxa" w:w="4860"/>
            <w:shd w:val="clear" w:color="auto" w:fill="1A1A2E"/>
            <w:tcMar>
              <w:top w:w="60" w:type="dxa"/>
              <w:bottom w:w="60" w:type="dxa"/>
              <w:left w:w="100" w:type="dxa"/>
              <w:right w:w="100" w:type="dxa"/>
            </w:tcMar>
          </w:tcPr>
          <w:p>
            <w:r>
              <w:rPr>
                <w:rFonts w:ascii="Calibri" w:hAnsi="Calibri"/>
                <w:b/>
                <w:color w:val="FFFFFF"/>
                <w:sz w:val="19"/>
              </w:rPr>
              <w:t>Contoh Elemen</w:t>
            </w:r>
          </w:p>
        </w:tc>
      </w:tr>
      <w:tr>
        <w:tc>
          <w:tcPr>
            <w:tcW w:type="dxa" w:w="2000"/>
            <w:shd w:val="clear" w:color="auto" w:fill="E8E8F0"/>
            <w:tcMar>
              <w:top w:w="55" w:type="dxa"/>
              <w:bottom w:w="55" w:type="dxa"/>
              <w:left w:w="100" w:type="dxa"/>
              <w:right w:w="100" w:type="dxa"/>
            </w:tcMar>
          </w:tcPr>
          <w:p>
            <w:r>
              <w:rPr>
                <w:rFonts w:ascii="Calibri" w:hAnsi="Calibri"/>
                <w:color w:val="1A1A2E"/>
                <w:sz w:val="19"/>
              </w:rPr>
              <w:t>animation</w:t>
            </w:r>
          </w:p>
        </w:tc>
        <w:tc>
          <w:tcPr>
            <w:tcW w:type="dxa" w:w="2500"/>
            <w:shd w:val="clear" w:color="auto" w:fill="E8E8F0"/>
            <w:tcMar>
              <w:top w:w="55" w:type="dxa"/>
              <w:bottom w:w="55" w:type="dxa"/>
              <w:left w:w="100" w:type="dxa"/>
              <w:right w:w="100" w:type="dxa"/>
            </w:tcMar>
          </w:tcPr>
          <w:p>
            <w:r>
              <w:rPr>
                <w:rFonts w:ascii="Calibri" w:hAnsi="Calibri"/>
                <w:color w:val="1A1A2E"/>
                <w:sz w:val="19"/>
              </w:rPr>
              <w:t>CSS keyframes &amp; transitions</w:t>
            </w:r>
          </w:p>
        </w:tc>
        <w:tc>
          <w:tcPr>
            <w:tcW w:type="dxa" w:w="4860"/>
            <w:shd w:val="clear" w:color="auto" w:fill="E8E8F0"/>
            <w:tcMar>
              <w:top w:w="55" w:type="dxa"/>
              <w:bottom w:w="55" w:type="dxa"/>
              <w:left w:w="100" w:type="dxa"/>
              <w:right w:w="100" w:type="dxa"/>
            </w:tcMar>
          </w:tcPr>
          <w:p>
            <w:r>
              <w:rPr>
                <w:rFonts w:ascii="Calibri" w:hAnsi="Calibri"/>
                <w:color w:val="1A1A2E"/>
                <w:sz w:val="19"/>
              </w:rPr>
              <w:t>fadeInUp, staggerReveal, parallaxScroll</w:t>
            </w:r>
          </w:p>
        </w:tc>
      </w:tr>
      <w:tr>
        <w:tc>
          <w:tcPr>
            <w:tcW w:type="dxa" w:w="2000"/>
            <w:shd w:val="clear" w:color="auto" w:fill="FFFFFF"/>
            <w:tcMar>
              <w:top w:w="55" w:type="dxa"/>
              <w:bottom w:w="55" w:type="dxa"/>
              <w:left w:w="100" w:type="dxa"/>
              <w:right w:w="100" w:type="dxa"/>
            </w:tcMar>
          </w:tcPr>
          <w:p>
            <w:r>
              <w:rPr>
                <w:rFonts w:ascii="Calibri" w:hAnsi="Calibri"/>
                <w:color w:val="1A1A2E"/>
                <w:sz w:val="19"/>
              </w:rPr>
              <w:t>hover-effect</w:t>
            </w:r>
          </w:p>
        </w:tc>
        <w:tc>
          <w:tcPr>
            <w:tcW w:type="dxa" w:w="2500"/>
            <w:shd w:val="clear" w:color="auto" w:fill="FFFFFF"/>
            <w:tcMar>
              <w:top w:w="55" w:type="dxa"/>
              <w:bottom w:w="55" w:type="dxa"/>
              <w:left w:w="100" w:type="dxa"/>
              <w:right w:w="100" w:type="dxa"/>
            </w:tcMar>
          </w:tcPr>
          <w:p>
            <w:r>
              <w:rPr>
                <w:rFonts w:ascii="Calibri" w:hAnsi="Calibri"/>
                <w:color w:val="1A1A2E"/>
                <w:sz w:val="19"/>
              </w:rPr>
              <w:t>CSS &amp; Tailwind hover/focus states</w:t>
            </w:r>
          </w:p>
        </w:tc>
        <w:tc>
          <w:tcPr>
            <w:tcW w:type="dxa" w:w="4860"/>
            <w:shd w:val="clear" w:color="auto" w:fill="FFFFFF"/>
            <w:tcMar>
              <w:top w:w="55" w:type="dxa"/>
              <w:bottom w:w="55" w:type="dxa"/>
              <w:left w:w="100" w:type="dxa"/>
              <w:right w:w="100" w:type="dxa"/>
            </w:tcMar>
          </w:tcPr>
          <w:p>
            <w:r>
              <w:rPr>
                <w:rFonts w:ascii="Calibri" w:hAnsi="Calibri"/>
                <w:color w:val="1A1A2E"/>
                <w:sz w:val="19"/>
              </w:rPr>
              <w:t>magneticButton, glowCard, underlineSlide</w:t>
            </w:r>
          </w:p>
        </w:tc>
      </w:tr>
      <w:tr>
        <w:tc>
          <w:tcPr>
            <w:tcW w:type="dxa" w:w="2000"/>
            <w:shd w:val="clear" w:color="auto" w:fill="E8E8F0"/>
            <w:tcMar>
              <w:top w:w="55" w:type="dxa"/>
              <w:bottom w:w="55" w:type="dxa"/>
              <w:left w:w="100" w:type="dxa"/>
              <w:right w:w="100" w:type="dxa"/>
            </w:tcMar>
          </w:tcPr>
          <w:p>
            <w:r>
              <w:rPr>
                <w:rFonts w:ascii="Calibri" w:hAnsi="Calibri"/>
                <w:color w:val="1A1A2E"/>
                <w:sz w:val="19"/>
              </w:rPr>
              <w:t>gradient</w:t>
            </w:r>
          </w:p>
        </w:tc>
        <w:tc>
          <w:tcPr>
            <w:tcW w:type="dxa" w:w="2500"/>
            <w:shd w:val="clear" w:color="auto" w:fill="E8E8F0"/>
            <w:tcMar>
              <w:top w:w="55" w:type="dxa"/>
              <w:bottom w:w="55" w:type="dxa"/>
              <w:left w:w="100" w:type="dxa"/>
              <w:right w:w="100" w:type="dxa"/>
            </w:tcMar>
          </w:tcPr>
          <w:p>
            <w:r>
              <w:rPr>
                <w:rFonts w:ascii="Calibri" w:hAnsi="Calibri"/>
                <w:color w:val="1A1A2E"/>
                <w:sz w:val="19"/>
              </w:rPr>
              <w:t>Linear, radial, mesh, conic</w:t>
            </w:r>
          </w:p>
        </w:tc>
        <w:tc>
          <w:tcPr>
            <w:tcW w:type="dxa" w:w="4860"/>
            <w:shd w:val="clear" w:color="auto" w:fill="E8E8F0"/>
            <w:tcMar>
              <w:top w:w="55" w:type="dxa"/>
              <w:bottom w:w="55" w:type="dxa"/>
              <w:left w:w="100" w:type="dxa"/>
              <w:right w:w="100" w:type="dxa"/>
            </w:tcMar>
          </w:tcPr>
          <w:p>
            <w:r>
              <w:rPr>
                <w:rFonts w:ascii="Calibri" w:hAnsi="Calibri"/>
                <w:color w:val="1A1A2E"/>
                <w:sz w:val="19"/>
              </w:rPr>
              <w:t>darkMeshHero, softOrganic, neonGlow</w:t>
            </w:r>
          </w:p>
        </w:tc>
      </w:tr>
      <w:tr>
        <w:tc>
          <w:tcPr>
            <w:tcW w:type="dxa" w:w="2000"/>
            <w:shd w:val="clear" w:color="auto" w:fill="FFFFFF"/>
            <w:tcMar>
              <w:top w:w="55" w:type="dxa"/>
              <w:bottom w:w="55" w:type="dxa"/>
              <w:left w:w="100" w:type="dxa"/>
              <w:right w:w="100" w:type="dxa"/>
            </w:tcMar>
          </w:tcPr>
          <w:p>
            <w:r>
              <w:rPr>
                <w:rFonts w:ascii="Calibri" w:hAnsi="Calibri"/>
                <w:color w:val="1A1A2E"/>
                <w:sz w:val="19"/>
              </w:rPr>
              <w:t>design-system</w:t>
            </w:r>
          </w:p>
        </w:tc>
        <w:tc>
          <w:tcPr>
            <w:tcW w:type="dxa" w:w="2500"/>
            <w:shd w:val="clear" w:color="auto" w:fill="FFFFFF"/>
            <w:tcMar>
              <w:top w:w="55" w:type="dxa"/>
              <w:bottom w:w="55" w:type="dxa"/>
              <w:left w:w="100" w:type="dxa"/>
              <w:right w:w="100" w:type="dxa"/>
            </w:tcMar>
          </w:tcPr>
          <w:p>
            <w:r>
              <w:rPr>
                <w:rFonts w:ascii="Calibri" w:hAnsi="Calibri"/>
                <w:color w:val="1A1A2E"/>
                <w:sz w:val="19"/>
              </w:rPr>
              <w:t>Tokens: color, font, spacing</w:t>
            </w:r>
          </w:p>
        </w:tc>
        <w:tc>
          <w:tcPr>
            <w:tcW w:type="dxa" w:w="4860"/>
            <w:shd w:val="clear" w:color="auto" w:fill="FFFFFF"/>
            <w:tcMar>
              <w:top w:w="55" w:type="dxa"/>
              <w:bottom w:w="55" w:type="dxa"/>
              <w:left w:w="100" w:type="dxa"/>
              <w:right w:w="100" w:type="dxa"/>
            </w:tcMar>
          </w:tcPr>
          <w:p>
            <w:r>
              <w:rPr>
                <w:rFonts w:ascii="Calibri" w:hAnsi="Calibri"/>
                <w:color w:val="1A1A2E"/>
                <w:sz w:val="19"/>
              </w:rPr>
              <w:t>midnightBlueGold, brutalistMono, softPastel</w:t>
            </w:r>
          </w:p>
        </w:tc>
      </w:tr>
      <w:tr>
        <w:tc>
          <w:tcPr>
            <w:tcW w:type="dxa" w:w="2000"/>
            <w:shd w:val="clear" w:color="auto" w:fill="E8E8F0"/>
            <w:tcMar>
              <w:top w:w="55" w:type="dxa"/>
              <w:bottom w:w="55" w:type="dxa"/>
              <w:left w:w="100" w:type="dxa"/>
              <w:right w:w="100" w:type="dxa"/>
            </w:tcMar>
          </w:tcPr>
          <w:p>
            <w:r>
              <w:rPr>
                <w:rFonts w:ascii="Calibri" w:hAnsi="Calibri"/>
                <w:color w:val="1A1A2E"/>
                <w:sz w:val="19"/>
              </w:rPr>
              <w:t>tailwind</w:t>
            </w:r>
          </w:p>
        </w:tc>
        <w:tc>
          <w:tcPr>
            <w:tcW w:type="dxa" w:w="2500"/>
            <w:shd w:val="clear" w:color="auto" w:fill="E8E8F0"/>
            <w:tcMar>
              <w:top w:w="55" w:type="dxa"/>
              <w:bottom w:w="55" w:type="dxa"/>
              <w:left w:w="100" w:type="dxa"/>
              <w:right w:w="100" w:type="dxa"/>
            </w:tcMar>
          </w:tcPr>
          <w:p>
            <w:r>
              <w:rPr>
                <w:rFonts w:ascii="Calibri" w:hAnsi="Calibri"/>
                <w:color w:val="1A1A2E"/>
                <w:sz w:val="19"/>
              </w:rPr>
              <w:t>Tailwind class combinations</w:t>
            </w:r>
          </w:p>
        </w:tc>
        <w:tc>
          <w:tcPr>
            <w:tcW w:type="dxa" w:w="4860"/>
            <w:shd w:val="clear" w:color="auto" w:fill="E8E8F0"/>
            <w:tcMar>
              <w:top w:w="55" w:type="dxa"/>
              <w:bottom w:w="55" w:type="dxa"/>
              <w:left w:w="100" w:type="dxa"/>
              <w:right w:w="100" w:type="dxa"/>
            </w:tcMar>
          </w:tcPr>
          <w:p>
            <w:r>
              <w:rPr>
                <w:rFonts w:ascii="Calibri" w:hAnsi="Calibri"/>
                <w:color w:val="1A1A2E"/>
                <w:sz w:val="19"/>
              </w:rPr>
              <w:t>elegantHero, brutalCard, minimalButton</w:t>
            </w:r>
          </w:p>
        </w:tc>
      </w:tr>
      <w:tr>
        <w:tc>
          <w:tcPr>
            <w:tcW w:type="dxa" w:w="2000"/>
            <w:shd w:val="clear" w:color="auto" w:fill="FFFFFF"/>
            <w:tcMar>
              <w:top w:w="55" w:type="dxa"/>
              <w:bottom w:w="55" w:type="dxa"/>
              <w:left w:w="100" w:type="dxa"/>
              <w:right w:w="100" w:type="dxa"/>
            </w:tcMar>
          </w:tcPr>
          <w:p>
            <w:r>
              <w:rPr>
                <w:rFonts w:ascii="Calibri" w:hAnsi="Calibri"/>
                <w:color w:val="1A1A2E"/>
                <w:sz w:val="19"/>
              </w:rPr>
              <w:t>react-component</w:t>
            </w:r>
          </w:p>
        </w:tc>
        <w:tc>
          <w:tcPr>
            <w:tcW w:type="dxa" w:w="2500"/>
            <w:shd w:val="clear" w:color="auto" w:fill="FFFFFF"/>
            <w:tcMar>
              <w:top w:w="55" w:type="dxa"/>
              <w:bottom w:w="55" w:type="dxa"/>
              <w:left w:w="100" w:type="dxa"/>
              <w:right w:w="100" w:type="dxa"/>
            </w:tcMar>
          </w:tcPr>
          <w:p>
            <w:r>
              <w:rPr>
                <w:rFonts w:ascii="Calibri" w:hAnsi="Calibri"/>
                <w:color w:val="1A1A2E"/>
                <w:sz w:val="19"/>
              </w:rPr>
              <w:t>React/TypeScript components</w:t>
            </w:r>
          </w:p>
        </w:tc>
        <w:tc>
          <w:tcPr>
            <w:tcW w:type="dxa" w:w="4860"/>
            <w:shd w:val="clear" w:color="auto" w:fill="FFFFFF"/>
            <w:tcMar>
              <w:top w:w="55" w:type="dxa"/>
              <w:bottom w:w="55" w:type="dxa"/>
              <w:left w:w="100" w:type="dxa"/>
              <w:right w:w="100" w:type="dxa"/>
            </w:tcMar>
          </w:tcPr>
          <w:p>
            <w:r>
              <w:rPr>
                <w:rFonts w:ascii="Calibri" w:hAnsi="Calibri"/>
                <w:color w:val="1A1A2E"/>
                <w:sz w:val="19"/>
              </w:rPr>
              <w:t>HeroSection, FeatureCard, NavBar</w:t>
            </w:r>
          </w:p>
        </w:tc>
      </w:tr>
      <w:tr>
        <w:tc>
          <w:tcPr>
            <w:tcW w:type="dxa" w:w="2000"/>
            <w:shd w:val="clear" w:color="auto" w:fill="E8E8F0"/>
            <w:tcMar>
              <w:top w:w="55" w:type="dxa"/>
              <w:bottom w:w="55" w:type="dxa"/>
              <w:left w:w="100" w:type="dxa"/>
              <w:right w:w="100" w:type="dxa"/>
            </w:tcMar>
          </w:tcPr>
          <w:p>
            <w:r>
              <w:rPr>
                <w:rFonts w:ascii="Calibri" w:hAnsi="Calibri"/>
                <w:color w:val="1A1A2E"/>
                <w:sz w:val="19"/>
              </w:rPr>
              <w:t>nextjs-pattern</w:t>
            </w:r>
          </w:p>
        </w:tc>
        <w:tc>
          <w:tcPr>
            <w:tcW w:type="dxa" w:w="2500"/>
            <w:shd w:val="clear" w:color="auto" w:fill="E8E8F0"/>
            <w:tcMar>
              <w:top w:w="55" w:type="dxa"/>
              <w:bottom w:w="55" w:type="dxa"/>
              <w:left w:w="100" w:type="dxa"/>
              <w:right w:w="100" w:type="dxa"/>
            </w:tcMar>
          </w:tcPr>
          <w:p>
            <w:r>
              <w:rPr>
                <w:rFonts w:ascii="Calibri" w:hAnsi="Calibri"/>
                <w:color w:val="1A1A2E"/>
                <w:sz w:val="19"/>
              </w:rPr>
              <w:t>Next.js App Router patterns</w:t>
            </w:r>
          </w:p>
        </w:tc>
        <w:tc>
          <w:tcPr>
            <w:tcW w:type="dxa" w:w="4860"/>
            <w:shd w:val="clear" w:color="auto" w:fill="E8E8F0"/>
            <w:tcMar>
              <w:top w:w="55" w:type="dxa"/>
              <w:bottom w:w="55" w:type="dxa"/>
              <w:left w:w="100" w:type="dxa"/>
              <w:right w:w="100" w:type="dxa"/>
            </w:tcMar>
          </w:tcPr>
          <w:p>
            <w:r>
              <w:rPr>
                <w:rFonts w:ascii="Calibri" w:hAnsi="Calibri"/>
                <w:color w:val="1A1A2E"/>
                <w:sz w:val="19"/>
              </w:rPr>
              <w:t>RootLayout, PageTransition, Metadata</w:t>
            </w:r>
          </w:p>
        </w:tc>
      </w:tr>
      <w:tr>
        <w:tc>
          <w:tcPr>
            <w:tcW w:type="dxa" w:w="2000"/>
            <w:shd w:val="clear" w:color="auto" w:fill="FFFFFF"/>
            <w:tcMar>
              <w:top w:w="55" w:type="dxa"/>
              <w:bottom w:w="55" w:type="dxa"/>
              <w:left w:w="100" w:type="dxa"/>
              <w:right w:w="100" w:type="dxa"/>
            </w:tcMar>
          </w:tcPr>
          <w:p>
            <w:r>
              <w:rPr>
                <w:rFonts w:ascii="Calibri" w:hAnsi="Calibri"/>
                <w:color w:val="1A1A2E"/>
                <w:sz w:val="19"/>
              </w:rPr>
              <w:t>framer-motion</w:t>
            </w:r>
          </w:p>
        </w:tc>
        <w:tc>
          <w:tcPr>
            <w:tcW w:type="dxa" w:w="2500"/>
            <w:shd w:val="clear" w:color="auto" w:fill="FFFFFF"/>
            <w:tcMar>
              <w:top w:w="55" w:type="dxa"/>
              <w:bottom w:w="55" w:type="dxa"/>
              <w:left w:w="100" w:type="dxa"/>
              <w:right w:w="100" w:type="dxa"/>
            </w:tcMar>
          </w:tcPr>
          <w:p>
            <w:r>
              <w:rPr>
                <w:rFonts w:ascii="Calibri" w:hAnsi="Calibri"/>
                <w:color w:val="1A1A2E"/>
                <w:sz w:val="19"/>
              </w:rPr>
              <w:t>Framer Motion variants</w:t>
            </w:r>
          </w:p>
        </w:tc>
        <w:tc>
          <w:tcPr>
            <w:tcW w:type="dxa" w:w="4860"/>
            <w:shd w:val="clear" w:color="auto" w:fill="FFFFFF"/>
            <w:tcMar>
              <w:top w:w="55" w:type="dxa"/>
              <w:bottom w:w="55" w:type="dxa"/>
              <w:left w:w="100" w:type="dxa"/>
              <w:right w:w="100" w:type="dxa"/>
            </w:tcMar>
          </w:tcPr>
          <w:p>
            <w:r>
              <w:rPr>
                <w:rFonts w:ascii="Calibri" w:hAnsi="Calibri"/>
                <w:color w:val="1A1A2E"/>
                <w:sz w:val="19"/>
              </w:rPr>
              <w:t>fadeUpVariants, springCard, revealText</w:t>
            </w:r>
          </w:p>
        </w:tc>
      </w:tr>
      <w:tr>
        <w:tc>
          <w:tcPr>
            <w:tcW w:type="dxa" w:w="2000"/>
            <w:shd w:val="clear" w:color="auto" w:fill="E8E8F0"/>
            <w:tcMar>
              <w:top w:w="55" w:type="dxa"/>
              <w:bottom w:w="55" w:type="dxa"/>
              <w:left w:w="100" w:type="dxa"/>
              <w:right w:w="100" w:type="dxa"/>
            </w:tcMar>
          </w:tcPr>
          <w:p>
            <w:r>
              <w:rPr>
                <w:rFonts w:ascii="Calibri" w:hAnsi="Calibri"/>
                <w:color w:val="1A1A2E"/>
                <w:sz w:val="19"/>
              </w:rPr>
              <w:t>micro-interaction</w:t>
            </w:r>
          </w:p>
        </w:tc>
        <w:tc>
          <w:tcPr>
            <w:tcW w:type="dxa" w:w="2500"/>
            <w:shd w:val="clear" w:color="auto" w:fill="E8E8F0"/>
            <w:tcMar>
              <w:top w:w="55" w:type="dxa"/>
              <w:bottom w:w="55" w:type="dxa"/>
              <w:left w:w="100" w:type="dxa"/>
              <w:right w:w="100" w:type="dxa"/>
            </w:tcMar>
          </w:tcPr>
          <w:p>
            <w:r>
              <w:rPr>
                <w:rFonts w:ascii="Calibri" w:hAnsi="Calibri"/>
                <w:color w:val="1A1A2E"/>
                <w:sz w:val="19"/>
              </w:rPr>
              <w:t>Scroll, cursor, loading effects</w:t>
            </w:r>
          </w:p>
        </w:tc>
        <w:tc>
          <w:tcPr>
            <w:tcW w:type="dxa" w:w="4860"/>
            <w:shd w:val="clear" w:color="auto" w:fill="E8E8F0"/>
            <w:tcMar>
              <w:top w:w="55" w:type="dxa"/>
              <w:bottom w:w="55" w:type="dxa"/>
              <w:left w:w="100" w:type="dxa"/>
              <w:right w:w="100" w:type="dxa"/>
            </w:tcMar>
          </w:tcPr>
          <w:p>
            <w:r>
              <w:rPr>
                <w:rFonts w:ascii="Calibri" w:hAnsi="Calibri"/>
                <w:color w:val="1A1A2E"/>
                <w:sz w:val="19"/>
              </w:rPr>
              <w:t>scrollReveal, cursorFollower, rippleBtn</w:t>
            </w:r>
          </w:p>
        </w:tc>
      </w:tr>
      <w:tr>
        <w:tc>
          <w:tcPr>
            <w:tcW w:type="dxa" w:w="2000"/>
            <w:shd w:val="clear" w:color="auto" w:fill="FFFFFF"/>
            <w:tcMar>
              <w:top w:w="55" w:type="dxa"/>
              <w:bottom w:w="55" w:type="dxa"/>
              <w:left w:w="100" w:type="dxa"/>
              <w:right w:w="100" w:type="dxa"/>
            </w:tcMar>
          </w:tcPr>
          <w:p>
            <w:r>
              <w:rPr>
                <w:rFonts w:ascii="Calibri" w:hAnsi="Calibri"/>
                <w:color w:val="1A1A2E"/>
                <w:sz w:val="19"/>
              </w:rPr>
              <w:t>css</w:t>
            </w:r>
          </w:p>
        </w:tc>
        <w:tc>
          <w:tcPr>
            <w:tcW w:type="dxa" w:w="2500"/>
            <w:shd w:val="clear" w:color="auto" w:fill="FFFFFF"/>
            <w:tcMar>
              <w:top w:w="55" w:type="dxa"/>
              <w:bottom w:w="55" w:type="dxa"/>
              <w:left w:w="100" w:type="dxa"/>
              <w:right w:w="100" w:type="dxa"/>
            </w:tcMar>
          </w:tcPr>
          <w:p>
            <w:r>
              <w:rPr>
                <w:rFonts w:ascii="Calibri" w:hAnsi="Calibri"/>
                <w:color w:val="1A1A2E"/>
                <w:sz w:val="19"/>
              </w:rPr>
              <w:t>Pure CSS utilities</w:t>
            </w:r>
          </w:p>
        </w:tc>
        <w:tc>
          <w:tcPr>
            <w:tcW w:type="dxa" w:w="4860"/>
            <w:shd w:val="clear" w:color="auto" w:fill="FFFFFF"/>
            <w:tcMar>
              <w:top w:w="55" w:type="dxa"/>
              <w:bottom w:w="55" w:type="dxa"/>
              <w:left w:w="100" w:type="dxa"/>
              <w:right w:w="100" w:type="dxa"/>
            </w:tcMar>
          </w:tcPr>
          <w:p>
            <w:r>
              <w:rPr>
                <w:rFonts w:ascii="Calibri" w:hAnsi="Calibri"/>
                <w:color w:val="1A1A2E"/>
                <w:sz w:val="19"/>
              </w:rPr>
              <w:t>smoothScroll, noiseTexture, glassEffect</w:t>
            </w:r>
          </w:p>
        </w:tc>
      </w:tr>
      <w:tr>
        <w:tc>
          <w:tcPr>
            <w:tcW w:type="dxa" w:w="2000"/>
            <w:shd w:val="clear" w:color="auto" w:fill="E8E8F0"/>
            <w:tcMar>
              <w:top w:w="55" w:type="dxa"/>
              <w:bottom w:w="55" w:type="dxa"/>
              <w:left w:w="100" w:type="dxa"/>
              <w:right w:w="100" w:type="dxa"/>
            </w:tcMar>
          </w:tcPr>
          <w:p>
            <w:r>
              <w:rPr>
                <w:rFonts w:ascii="Calibri" w:hAnsi="Calibri"/>
                <w:color w:val="1A1A2E"/>
                <w:sz w:val="19"/>
              </w:rPr>
              <w:t>typescript</w:t>
            </w:r>
          </w:p>
        </w:tc>
        <w:tc>
          <w:tcPr>
            <w:tcW w:type="dxa" w:w="2500"/>
            <w:shd w:val="clear" w:color="auto" w:fill="E8E8F0"/>
            <w:tcMar>
              <w:top w:w="55" w:type="dxa"/>
              <w:bottom w:w="55" w:type="dxa"/>
              <w:left w:w="100" w:type="dxa"/>
              <w:right w:w="100" w:type="dxa"/>
            </w:tcMar>
          </w:tcPr>
          <w:p>
            <w:r>
              <w:rPr>
                <w:rFonts w:ascii="Calibri" w:hAnsi="Calibri"/>
                <w:color w:val="1A1A2E"/>
                <w:sz w:val="19"/>
              </w:rPr>
              <w:t>Types &amp; interfaces</w:t>
            </w:r>
          </w:p>
        </w:tc>
        <w:tc>
          <w:tcPr>
            <w:tcW w:type="dxa" w:w="4860"/>
            <w:shd w:val="clear" w:color="auto" w:fill="E8E8F0"/>
            <w:tcMar>
              <w:top w:w="55" w:type="dxa"/>
              <w:bottom w:w="55" w:type="dxa"/>
              <w:left w:w="100" w:type="dxa"/>
              <w:right w:w="100" w:type="dxa"/>
            </w:tcMar>
          </w:tcPr>
          <w:p>
            <w:r>
              <w:rPr>
                <w:rFonts w:ascii="Calibri" w:hAnsi="Calibri"/>
                <w:color w:val="1A1A2E"/>
                <w:sz w:val="19"/>
              </w:rPr>
              <w:t>DesignElement, LibraryQuery, ThemeConfig</w:t>
            </w:r>
          </w:p>
        </w:tc>
      </w:tr>
    </w:tbl>
    <w:p>
      <w:pPr>
        <w:spacing w:after="160"/>
      </w:pPr>
    </w:p>
    <w:p>
      <w:pPr>
        <w:spacing w:before="280" w:after="100"/>
      </w:pPr>
      <w:r>
        <w:rPr>
          <w:rFonts w:ascii="Calibri" w:hAnsi="Calibri"/>
          <w:b/>
          <w:color w:val="1A1A2E"/>
          <w:sz w:val="28"/>
        </w:rPr>
        <w:t>Schema Database (SQLite)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design_elements {</w:t>
            </w:r>
            <w:r>
              <w:br/>
            </w:r>
            <w:r>
              <w:rPr>
                <w:rFonts w:ascii="Courier New" w:hAnsi="Courier New"/>
                <w:color w:val="A0D0A0"/>
                <w:sz w:val="17"/>
              </w:rPr>
              <w:t xml:space="preserve">  id              INTEGER PRIMARY KEY</w:t>
            </w:r>
            <w:r>
              <w:br/>
            </w:r>
            <w:r>
              <w:rPr>
                <w:rFonts w:ascii="Courier New" w:hAnsi="Courier New"/>
                <w:color w:val="A0D0A0"/>
                <w:sz w:val="17"/>
              </w:rPr>
              <w:t xml:space="preserve">  name            TEXT          -- "elegant-fade-up"</w:t>
            </w:r>
            <w:r>
              <w:br/>
            </w:r>
            <w:r>
              <w:rPr>
                <w:rFonts w:ascii="Courier New" w:hAnsi="Courier New"/>
                <w:color w:val="A0D0A0"/>
                <w:sz w:val="17"/>
              </w:rPr>
              <w:t xml:space="preserve">  category        TEXT          -- "animation"</w:t>
            </w:r>
            <w:r>
              <w:br/>
            </w:r>
            <w:r>
              <w:rPr>
                <w:rFonts w:ascii="Courier New" w:hAnsi="Courier New"/>
                <w:color w:val="A0D0A0"/>
                <w:sz w:val="17"/>
              </w:rPr>
              <w:t xml:space="preserve">  layer           TEXT          -- "global" | "domain/restaurant" | "project/abc"</w:t>
            </w:r>
            <w:r>
              <w:br/>
            </w:r>
            <w:r>
              <w:rPr>
                <w:rFonts w:ascii="Courier New" w:hAnsi="Courier New"/>
                <w:color w:val="A0D0A0"/>
                <w:sz w:val="17"/>
              </w:rPr>
              <w:t xml:space="preserve">  source          TEXT          -- "web" | "claude" | "ollama"</w:t>
            </w:r>
            <w:r>
              <w:br/>
            </w:r>
            <w:r>
              <w:rPr>
                <w:rFonts w:ascii="Courier New" w:hAnsi="Courier New"/>
                <w:color w:val="A0D0A0"/>
                <w:sz w:val="17"/>
              </w:rPr>
              <w:t xml:space="preserve">  source_url      TEXT          -- original URL jika dari web</w:t>
            </w:r>
            <w:r>
              <w:br/>
            </w:r>
            <w:r>
              <w:rPr>
                <w:rFonts w:ascii="Courier New" w:hAnsi="Courier New"/>
                <w:color w:val="A0D0A0"/>
                <w:sz w:val="17"/>
              </w:rPr>
              <w:t xml:space="preserve">  code            TEXT          -- kode CSS/TSX/etc actual</w:t>
            </w:r>
            <w:r>
              <w:br/>
            </w:r>
            <w:r>
              <w:rPr>
                <w:rFonts w:ascii="Courier New" w:hAnsi="Courier New"/>
                <w:color w:val="A0D0A0"/>
                <w:sz w:val="17"/>
              </w:rPr>
              <w:t xml:space="preserve">  mood            JSON          -- ["elegant","minimal"]</w:t>
            </w:r>
            <w:r>
              <w:br/>
            </w:r>
            <w:r>
              <w:rPr>
                <w:rFonts w:ascii="Courier New" w:hAnsi="Courier New"/>
                <w:color w:val="A0D0A0"/>
                <w:sz w:val="17"/>
              </w:rPr>
              <w:t xml:space="preserve">  context         JSON          -- ["hero","card","any"]</w:t>
            </w:r>
            <w:r>
              <w:br/>
            </w:r>
            <w:r>
              <w:rPr>
                <w:rFonts w:ascii="Courier New" w:hAnsi="Courier New"/>
                <w:color w:val="A0D0A0"/>
                <w:sz w:val="17"/>
              </w:rPr>
              <w:t xml:space="preserve">  framework       JSON          -- ["css","tailwind","react"]</w:t>
            </w:r>
            <w:r>
              <w:br/>
            </w:r>
            <w:r>
              <w:rPr>
                <w:rFonts w:ascii="Courier New" w:hAnsi="Courier New"/>
                <w:color w:val="A0D0A0"/>
                <w:sz w:val="17"/>
              </w:rPr>
              <w:t xml:space="preserve">  compatible_with JSON          -- nama elemen yang cocok dikombinasikan</w:t>
            </w:r>
            <w:r>
              <w:br/>
            </w:r>
            <w:r>
              <w:rPr>
                <w:rFonts w:ascii="Courier New" w:hAnsi="Courier New"/>
                <w:color w:val="A0D0A0"/>
                <w:sz w:val="17"/>
              </w:rPr>
              <w:t xml:space="preserve">  clash_with      JSON          -- nama elemen yang konflik</w:t>
            </w:r>
            <w:r>
              <w:br/>
            </w:r>
            <w:r>
              <w:rPr>
                <w:rFonts w:ascii="Courier New" w:hAnsi="Courier New"/>
                <w:color w:val="A0D0A0"/>
                <w:sz w:val="17"/>
              </w:rPr>
              <w:t xml:space="preserve">  tags            JSON          -- free-form tags untuk search</w:t>
            </w:r>
            <w:r>
              <w:br/>
            </w:r>
            <w:r>
              <w:rPr>
                <w:rFonts w:ascii="Courier New" w:hAnsi="Courier New"/>
                <w:color w:val="A0D0A0"/>
                <w:sz w:val="17"/>
              </w:rPr>
              <w:t xml:space="preserve">  status          TEXT          -- "pending" | "approved" | "rejected"</w:t>
            </w:r>
            <w:r>
              <w:br/>
            </w:r>
            <w:r>
              <w:rPr>
                <w:rFonts w:ascii="Courier New" w:hAnsi="Courier New"/>
                <w:color w:val="A0D0A0"/>
                <w:sz w:val="17"/>
              </w:rPr>
              <w:t xml:space="preserve">  used_count      INTEGER       -- berapa kali dipakai untuk generate</w:t>
            </w:r>
            <w:r>
              <w:br/>
            </w:r>
            <w:r>
              <w:rPr>
                <w:rFonts w:ascii="Courier New" w:hAnsi="Courier New"/>
                <w:color w:val="A0D0A0"/>
                <w:sz w:val="17"/>
              </w:rPr>
              <w:t xml:space="preserve">  rating          REAL          -- user rating 1-5 (nullable)</w:t>
            </w:r>
            <w:r>
              <w:br/>
            </w:r>
            <w:r>
              <w:rPr>
                <w:rFonts w:ascii="Courier New" w:hAnsi="Courier New"/>
                <w:color w:val="A0D0A0"/>
                <w:sz w:val="17"/>
              </w:rPr>
              <w:t xml:space="preserve">  ab_wins         INTEGER       -- berapa kali menang A/B test</w:t>
            </w:r>
            <w:r>
              <w:br/>
            </w:r>
            <w:r>
              <w:rPr>
                <w:rFonts w:ascii="Courier New" w:hAnsi="Courier New"/>
                <w:color w:val="A0D0A0"/>
                <w:sz w:val="17"/>
              </w:rPr>
              <w:t xml:space="preserve">  dna_weight      REAL          -- bobot dalam DNA calculation</w:t>
            </w:r>
            <w:r>
              <w:br/>
            </w:r>
            <w:r>
              <w:rPr>
                <w:rFonts w:ascii="Courier New" w:hAnsi="Courier New"/>
                <w:color w:val="A0D0A0"/>
                <w:sz w:val="17"/>
              </w:rPr>
              <w:t xml:space="preserve">  extracted_at    TEXT          -- timestamp</w:t>
            </w:r>
            <w:r>
              <w:br/>
            </w:r>
            <w:r>
              <w:rPr>
                <w:rFonts w:ascii="Courier New" w:hAnsi="Courier New"/>
                <w:color w:val="A0D0A0"/>
                <w:sz w:val="17"/>
              </w:rPr>
              <w:t>}</w:t>
            </w:r>
          </w:p>
        </w:tc>
      </w:tr>
    </w:tbl>
    <w:p>
      <w:pPr>
        <w:spacing w:after="160"/>
      </w:pPr>
    </w:p>
    <w:p>
      <w:r>
        <w:br w:type="page"/>
      </w:r>
    </w:p>
    <w:p>
      <w:pPr>
        <w:spacing w:before="440" w:after="120"/>
      </w:pPr>
      <w:r>
        <w:rPr>
          <w:rFonts w:ascii="Calibri" w:hAnsi="Calibri"/>
          <w:b/>
          <w:color w:val="1A1A2E"/>
          <w:sz w:val="40"/>
        </w:rPr>
        <w:t>5.  Tools (MCP Server) — 8 Tools</w:t>
      </w:r>
    </w:p>
    <w:p>
      <w:pPr>
        <w:spacing w:before="40" w:after="120"/>
        <w:pBdr>
          <w:bottom w:val="single" w:sz="6" w:space="1" w:color="C9A84C"/>
        </w:pBdr>
      </w:pPr>
    </w:p>
    <w:p>
      <w:pPr>
        <w:spacing w:before="40" w:after="160"/>
      </w:pPr>
      <w:r>
        <w:rPr>
          <w:rFonts w:ascii="Calibri" w:hAnsi="Calibri"/>
          <w:color w:val="444466"/>
          <w:sz w:val="21"/>
        </w:rPr>
        <w:t>MCP Server adalah backend utama yang berjalan sebagai proses terpisah (sidecar) di dalam Tauri. Dibangun dengan TypeScript, berkomunikasi via stdio dengan app, dan menyimpan data ke SQLite lokal.</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2D6A4F"/>
            <w:tcMar>
              <w:top w:w="80" w:type="dxa"/>
              <w:bottom w:w="80" w:type="dxa"/>
              <w:left w:w="120" w:type="dxa"/>
              <w:right w:w="120" w:type="dxa"/>
            </w:tcMar>
          </w:tcPr>
          <w:p>
            <w:pPr>
              <w:spacing w:before="0" w:after="0"/>
            </w:pPr>
            <w:r>
              <w:rPr>
                <w:rFonts w:ascii="Calibri" w:hAnsi="Calibri"/>
                <w:b/>
                <w:color w:val="FFFFFF"/>
                <w:sz w:val="22"/>
              </w:rPr>
              <w:t>Status: SUDAH DIBANGUN ✅  —  design-library-tools v1.0</w:t>
            </w:r>
          </w:p>
        </w:tc>
      </w:tr>
    </w:tbl>
    <w:p>
      <w:pPr>
        <w:spacing w:after="80"/>
      </w:pPr>
    </w:p>
    <w:p>
      <w:pPr>
        <w:spacing w:before="280" w:after="100"/>
      </w:pPr>
      <w:r>
        <w:rPr>
          <w:rFonts w:ascii="Calibri" w:hAnsi="Calibri"/>
          <w:b/>
          <w:color w:val="1A1A2E"/>
          <w:sz w:val="28"/>
        </w:rPr>
        <w:t>Source 1: Web Fetcher</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000"/>
            <w:shd w:val="clear" w:color="auto" w:fill="1A1A2E"/>
            <w:tcMar>
              <w:top w:w="60" w:type="dxa"/>
              <w:bottom w:w="60" w:type="dxa"/>
              <w:left w:w="100" w:type="dxa"/>
              <w:right w:w="100" w:type="dxa"/>
            </w:tcMar>
          </w:tcPr>
          <w:p>
            <w:r>
              <w:rPr>
                <w:rFonts w:ascii="Calibri" w:hAnsi="Calibri"/>
                <w:b/>
                <w:color w:val="FFFFFF"/>
                <w:sz w:val="19"/>
              </w:rPr>
              <w:t>Tool</w:t>
            </w:r>
          </w:p>
        </w:tc>
        <w:tc>
          <w:tcPr>
            <w:tcW w:type="dxa" w:w="3000"/>
            <w:shd w:val="clear" w:color="auto" w:fill="1A1A2E"/>
            <w:tcMar>
              <w:top w:w="60" w:type="dxa"/>
              <w:bottom w:w="60" w:type="dxa"/>
              <w:left w:w="100" w:type="dxa"/>
              <w:right w:w="100" w:type="dxa"/>
            </w:tcMar>
          </w:tcPr>
          <w:p>
            <w:r>
              <w:rPr>
                <w:rFonts w:ascii="Calibri" w:hAnsi="Calibri"/>
                <w:b/>
                <w:color w:val="FFFFFF"/>
                <w:sz w:val="19"/>
              </w:rPr>
              <w:t>Input</w:t>
            </w:r>
          </w:p>
        </w:tc>
        <w:tc>
          <w:tcPr>
            <w:tcW w:type="dxa" w:w="4360"/>
            <w:shd w:val="clear" w:color="auto" w:fill="1A1A2E"/>
            <w:tcMar>
              <w:top w:w="60" w:type="dxa"/>
              <w:bottom w:w="60" w:type="dxa"/>
              <w:left w:w="100" w:type="dxa"/>
              <w:right w:w="100" w:type="dxa"/>
            </w:tcMar>
          </w:tcPr>
          <w:p>
            <w:r>
              <w:rPr>
                <w:rFonts w:ascii="Calibri" w:hAnsi="Calibri"/>
                <w:b/>
                <w:color w:val="FFFFFF"/>
                <w:sz w:val="19"/>
              </w:rPr>
              <w:t>Output</w:t>
            </w:r>
          </w:p>
        </w:tc>
      </w:tr>
      <w:tr>
        <w:tc>
          <w:tcPr>
            <w:tcW w:type="dxa" w:w="2000"/>
            <w:shd w:val="clear" w:color="auto" w:fill="E8E8F0"/>
            <w:tcMar>
              <w:top w:w="55" w:type="dxa"/>
              <w:bottom w:w="55" w:type="dxa"/>
              <w:left w:w="100" w:type="dxa"/>
              <w:right w:w="100" w:type="dxa"/>
            </w:tcMar>
          </w:tcPr>
          <w:p>
            <w:r>
              <w:rPr>
                <w:rFonts w:ascii="Calibri" w:hAnsi="Calibri"/>
                <w:color w:val="1A1A2E"/>
                <w:sz w:val="19"/>
              </w:rPr>
              <w:t>fetch_web_design</w:t>
            </w:r>
          </w:p>
        </w:tc>
        <w:tc>
          <w:tcPr>
            <w:tcW w:type="dxa" w:w="3000"/>
            <w:shd w:val="clear" w:color="auto" w:fill="E8E8F0"/>
            <w:tcMar>
              <w:top w:w="55" w:type="dxa"/>
              <w:bottom w:w="55" w:type="dxa"/>
              <w:left w:w="100" w:type="dxa"/>
              <w:right w:w="100" w:type="dxa"/>
            </w:tcMar>
          </w:tcPr>
          <w:p>
            <w:r>
              <w:rPr>
                <w:rFonts w:ascii="Calibri" w:hAnsi="Calibri"/>
                <w:color w:val="1A1A2E"/>
                <w:sz w:val="19"/>
              </w:rPr>
              <w:t>URL + auto_save flag</w:t>
            </w:r>
          </w:p>
        </w:tc>
        <w:tc>
          <w:tcPr>
            <w:tcW w:type="dxa" w:w="4360"/>
            <w:shd w:val="clear" w:color="auto" w:fill="E8E8F0"/>
            <w:tcMar>
              <w:top w:w="55" w:type="dxa"/>
              <w:bottom w:w="55" w:type="dxa"/>
              <w:left w:w="100" w:type="dxa"/>
              <w:right w:w="100" w:type="dxa"/>
            </w:tcMar>
          </w:tcPr>
          <w:p>
            <w:r>
              <w:rPr>
                <w:rFonts w:ascii="Calibri" w:hAnsi="Calibri"/>
                <w:color w:val="1A1A2E"/>
                <w:sz w:val="19"/>
              </w:rPr>
              <w:t>Ekstrak CSS, Tailwind classes, keyframes, hover, gradient, detect React/Next.js/Framer Motion</w:t>
            </w:r>
          </w:p>
        </w:tc>
      </w:tr>
      <w:tr>
        <w:tc>
          <w:tcPr>
            <w:tcW w:type="dxa" w:w="2000"/>
            <w:shd w:val="clear" w:color="auto" w:fill="FFFFFF"/>
            <w:tcMar>
              <w:top w:w="55" w:type="dxa"/>
              <w:bottom w:w="55" w:type="dxa"/>
              <w:left w:w="100" w:type="dxa"/>
              <w:right w:w="100" w:type="dxa"/>
            </w:tcMar>
          </w:tcPr>
          <w:p>
            <w:r>
              <w:rPr>
                <w:rFonts w:ascii="Calibri" w:hAnsi="Calibri"/>
                <w:color w:val="1A1A2E"/>
                <w:sz w:val="19"/>
              </w:rPr>
              <w:t>save_design_element</w:t>
            </w:r>
          </w:p>
        </w:tc>
        <w:tc>
          <w:tcPr>
            <w:tcW w:type="dxa" w:w="3000"/>
            <w:shd w:val="clear" w:color="auto" w:fill="FFFFFF"/>
            <w:tcMar>
              <w:top w:w="55" w:type="dxa"/>
              <w:bottom w:w="55" w:type="dxa"/>
              <w:left w:w="100" w:type="dxa"/>
              <w:right w:w="100" w:type="dxa"/>
            </w:tcMar>
          </w:tcPr>
          <w:p>
            <w:r>
              <w:rPr>
                <w:rFonts w:ascii="Calibri" w:hAnsi="Calibri"/>
                <w:color w:val="1A1A2E"/>
                <w:sz w:val="19"/>
              </w:rPr>
              <w:t>name, category, code, mood, context, framework, tags</w:t>
            </w:r>
          </w:p>
        </w:tc>
        <w:tc>
          <w:tcPr>
            <w:tcW w:type="dxa" w:w="4360"/>
            <w:shd w:val="clear" w:color="auto" w:fill="FFFFFF"/>
            <w:tcMar>
              <w:top w:w="55" w:type="dxa"/>
              <w:bottom w:w="55" w:type="dxa"/>
              <w:left w:w="100" w:type="dxa"/>
              <w:right w:w="100" w:type="dxa"/>
            </w:tcMar>
          </w:tcPr>
          <w:p>
            <w:r>
              <w:rPr>
                <w:rFonts w:ascii="Calibri" w:hAnsi="Calibri"/>
                <w:color w:val="1A1A2E"/>
                <w:sz w:val="19"/>
              </w:rPr>
              <w:t>Simpan elemen custom ke library dengan metadata lengkap</w:t>
            </w:r>
          </w:p>
        </w:tc>
      </w:tr>
    </w:tbl>
    <w:p>
      <w:pPr>
        <w:spacing w:after="160"/>
      </w:pPr>
    </w:p>
    <w:p>
      <w:pPr>
        <w:spacing w:before="280" w:after="100"/>
      </w:pPr>
      <w:r>
        <w:rPr>
          <w:rFonts w:ascii="Calibri" w:hAnsi="Calibri"/>
          <w:b/>
          <w:color w:val="1A1A2E"/>
          <w:sz w:val="28"/>
        </w:rPr>
        <w:t>Source 2: AI Generator</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000"/>
            <w:shd w:val="clear" w:color="auto" w:fill="1A1A2E"/>
            <w:tcMar>
              <w:top w:w="60" w:type="dxa"/>
              <w:bottom w:w="60" w:type="dxa"/>
              <w:left w:w="100" w:type="dxa"/>
              <w:right w:w="100" w:type="dxa"/>
            </w:tcMar>
          </w:tcPr>
          <w:p>
            <w:r>
              <w:rPr>
                <w:rFonts w:ascii="Calibri" w:hAnsi="Calibri"/>
                <w:b/>
                <w:color w:val="FFFFFF"/>
                <w:sz w:val="19"/>
              </w:rPr>
              <w:t>Tool</w:t>
            </w:r>
          </w:p>
        </w:tc>
        <w:tc>
          <w:tcPr>
            <w:tcW w:type="dxa" w:w="3000"/>
            <w:shd w:val="clear" w:color="auto" w:fill="1A1A2E"/>
            <w:tcMar>
              <w:top w:w="60" w:type="dxa"/>
              <w:bottom w:w="60" w:type="dxa"/>
              <w:left w:w="100" w:type="dxa"/>
              <w:right w:w="100" w:type="dxa"/>
            </w:tcMar>
          </w:tcPr>
          <w:p>
            <w:r>
              <w:rPr>
                <w:rFonts w:ascii="Calibri" w:hAnsi="Calibri"/>
                <w:b/>
                <w:color w:val="FFFFFF"/>
                <w:sz w:val="19"/>
              </w:rPr>
              <w:t>Input</w:t>
            </w:r>
          </w:p>
        </w:tc>
        <w:tc>
          <w:tcPr>
            <w:tcW w:type="dxa" w:w="4360"/>
            <w:shd w:val="clear" w:color="auto" w:fill="1A1A2E"/>
            <w:tcMar>
              <w:top w:w="60" w:type="dxa"/>
              <w:bottom w:w="60" w:type="dxa"/>
              <w:left w:w="100" w:type="dxa"/>
              <w:right w:w="100" w:type="dxa"/>
            </w:tcMar>
          </w:tcPr>
          <w:p>
            <w:r>
              <w:rPr>
                <w:rFonts w:ascii="Calibri" w:hAnsi="Calibri"/>
                <w:b/>
                <w:color w:val="FFFFFF"/>
                <w:sz w:val="19"/>
              </w:rPr>
              <w:t>Output</w:t>
            </w:r>
          </w:p>
        </w:tc>
      </w:tr>
      <w:tr>
        <w:tc>
          <w:tcPr>
            <w:tcW w:type="dxa" w:w="2000"/>
            <w:shd w:val="clear" w:color="auto" w:fill="E8E8F0"/>
            <w:tcMar>
              <w:top w:w="55" w:type="dxa"/>
              <w:bottom w:w="55" w:type="dxa"/>
              <w:left w:w="100" w:type="dxa"/>
              <w:right w:w="100" w:type="dxa"/>
            </w:tcMar>
          </w:tcPr>
          <w:p>
            <w:r>
              <w:rPr>
                <w:rFonts w:ascii="Calibri" w:hAnsi="Calibri"/>
                <w:color w:val="1A1A2E"/>
                <w:sz w:val="19"/>
              </w:rPr>
              <w:t>generate_from_claude</w:t>
            </w:r>
          </w:p>
        </w:tc>
        <w:tc>
          <w:tcPr>
            <w:tcW w:type="dxa" w:w="3000"/>
            <w:shd w:val="clear" w:color="auto" w:fill="E8E8F0"/>
            <w:tcMar>
              <w:top w:w="55" w:type="dxa"/>
              <w:bottom w:w="55" w:type="dxa"/>
              <w:left w:w="100" w:type="dxa"/>
              <w:right w:w="100" w:type="dxa"/>
            </w:tcMar>
          </w:tcPr>
          <w:p>
            <w:r>
              <w:rPr>
                <w:rFonts w:ascii="Calibri" w:hAnsi="Calibri"/>
                <w:color w:val="1A1A2E"/>
                <w:sz w:val="19"/>
              </w:rPr>
              <w:t>category, mood, context, framework, auto_save</w:t>
            </w:r>
          </w:p>
        </w:tc>
        <w:tc>
          <w:tcPr>
            <w:tcW w:type="dxa" w:w="4360"/>
            <w:shd w:val="clear" w:color="auto" w:fill="E8E8F0"/>
            <w:tcMar>
              <w:top w:w="55" w:type="dxa"/>
              <w:bottom w:w="55" w:type="dxa"/>
              <w:left w:w="100" w:type="dxa"/>
              <w:right w:w="100" w:type="dxa"/>
            </w:tcMar>
          </w:tcPr>
          <w:p>
            <w:r>
              <w:rPr>
                <w:rFonts w:ascii="Calibri" w:hAnsi="Calibri"/>
                <w:color w:val="1A1A2E"/>
                <w:sz w:val="19"/>
              </w:rPr>
              <w:t>Generate CSS/Tailwind/React/Framer dari AI knowledge, simpan ke library</w:t>
            </w:r>
          </w:p>
        </w:tc>
      </w:tr>
    </w:tbl>
    <w:p>
      <w:pPr>
        <w:spacing w:after="160"/>
      </w:pPr>
    </w:p>
    <w:p>
      <w:pPr>
        <w:spacing w:before="280" w:after="100"/>
      </w:pPr>
      <w:r>
        <w:rPr>
          <w:rFonts w:ascii="Calibri" w:hAnsi="Calibri"/>
          <w:b/>
          <w:color w:val="1A1A2E"/>
          <w:sz w:val="28"/>
        </w:rPr>
        <w:t>Library Management</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200"/>
            <w:shd w:val="clear" w:color="auto" w:fill="1A1A2E"/>
            <w:tcMar>
              <w:top w:w="60" w:type="dxa"/>
              <w:bottom w:w="60" w:type="dxa"/>
              <w:left w:w="100" w:type="dxa"/>
              <w:right w:w="100" w:type="dxa"/>
            </w:tcMar>
          </w:tcPr>
          <w:p>
            <w:r>
              <w:rPr>
                <w:rFonts w:ascii="Calibri" w:hAnsi="Calibri"/>
                <w:b/>
                <w:color w:val="FFFFFF"/>
                <w:sz w:val="19"/>
              </w:rPr>
              <w:t>Tool</w:t>
            </w:r>
          </w:p>
        </w:tc>
        <w:tc>
          <w:tcPr>
            <w:tcW w:type="dxa" w:w="7160"/>
            <w:shd w:val="clear" w:color="auto" w:fill="1A1A2E"/>
            <w:tcMar>
              <w:top w:w="60" w:type="dxa"/>
              <w:bottom w:w="60" w:type="dxa"/>
              <w:left w:w="100" w:type="dxa"/>
              <w:right w:w="100" w:type="dxa"/>
            </w:tcMar>
          </w:tcPr>
          <w:p>
            <w:r>
              <w:rPr>
                <w:rFonts w:ascii="Calibri" w:hAnsi="Calibri"/>
                <w:b/>
                <w:color w:val="FFFFFF"/>
                <w:sz w:val="19"/>
              </w:rPr>
              <w:t>Fungsi</w:t>
            </w:r>
          </w:p>
        </w:tc>
      </w:tr>
      <w:tr>
        <w:tc>
          <w:tcPr>
            <w:tcW w:type="dxa" w:w="2200"/>
            <w:shd w:val="clear" w:color="auto" w:fill="E8E8F0"/>
            <w:tcMar>
              <w:top w:w="55" w:type="dxa"/>
              <w:bottom w:w="55" w:type="dxa"/>
              <w:left w:w="100" w:type="dxa"/>
              <w:right w:w="100" w:type="dxa"/>
            </w:tcMar>
          </w:tcPr>
          <w:p>
            <w:r>
              <w:rPr>
                <w:rFonts w:ascii="Calibri" w:hAnsi="Calibri"/>
                <w:color w:val="1A1A2E"/>
                <w:sz w:val="19"/>
              </w:rPr>
              <w:t>review_library</w:t>
            </w:r>
          </w:p>
        </w:tc>
        <w:tc>
          <w:tcPr>
            <w:tcW w:type="dxa" w:w="7160"/>
            <w:shd w:val="clear" w:color="auto" w:fill="E8E8F0"/>
            <w:tcMar>
              <w:top w:w="55" w:type="dxa"/>
              <w:bottom w:w="55" w:type="dxa"/>
              <w:left w:w="100" w:type="dxa"/>
              <w:right w:w="100" w:type="dxa"/>
            </w:tcMar>
          </w:tcPr>
          <w:p>
            <w:r>
              <w:rPr>
                <w:rFonts w:ascii="Calibri" w:hAnsi="Calibri"/>
                <w:color w:val="1A1A2E"/>
                <w:sz w:val="19"/>
              </w:rPr>
              <w:t>Tampilkan elemen pending untuk approve/reject dengan preview kode</w:t>
            </w:r>
          </w:p>
        </w:tc>
      </w:tr>
      <w:tr>
        <w:tc>
          <w:tcPr>
            <w:tcW w:type="dxa" w:w="2200"/>
            <w:shd w:val="clear" w:color="auto" w:fill="FFFFFF"/>
            <w:tcMar>
              <w:top w:w="55" w:type="dxa"/>
              <w:bottom w:w="55" w:type="dxa"/>
              <w:left w:w="100" w:type="dxa"/>
              <w:right w:w="100" w:type="dxa"/>
            </w:tcMar>
          </w:tcPr>
          <w:p>
            <w:r>
              <w:rPr>
                <w:rFonts w:ascii="Calibri" w:hAnsi="Calibri"/>
                <w:color w:val="1A1A2E"/>
                <w:sz w:val="19"/>
              </w:rPr>
              <w:t>approve_element</w:t>
            </w:r>
          </w:p>
        </w:tc>
        <w:tc>
          <w:tcPr>
            <w:tcW w:type="dxa" w:w="7160"/>
            <w:shd w:val="clear" w:color="auto" w:fill="FFFFFF"/>
            <w:tcMar>
              <w:top w:w="55" w:type="dxa"/>
              <w:bottom w:w="55" w:type="dxa"/>
              <w:left w:w="100" w:type="dxa"/>
              <w:right w:w="100" w:type="dxa"/>
            </w:tcMar>
          </w:tcPr>
          <w:p>
            <w:r>
              <w:rPr>
                <w:rFonts w:ascii="Calibri" w:hAnsi="Calibri"/>
                <w:color w:val="1A1A2E"/>
                <w:sz w:val="19"/>
              </w:rPr>
              <w:t>Approve elemen — status jadi "approved", masuk library aktif</w:t>
            </w:r>
          </w:p>
        </w:tc>
      </w:tr>
      <w:tr>
        <w:tc>
          <w:tcPr>
            <w:tcW w:type="dxa" w:w="2200"/>
            <w:shd w:val="clear" w:color="auto" w:fill="E8E8F0"/>
            <w:tcMar>
              <w:top w:w="55" w:type="dxa"/>
              <w:bottom w:w="55" w:type="dxa"/>
              <w:left w:w="100" w:type="dxa"/>
              <w:right w:w="100" w:type="dxa"/>
            </w:tcMar>
          </w:tcPr>
          <w:p>
            <w:r>
              <w:rPr>
                <w:rFonts w:ascii="Calibri" w:hAnsi="Calibri"/>
                <w:color w:val="1A1A2E"/>
                <w:sz w:val="19"/>
              </w:rPr>
              <w:t>reject_element</w:t>
            </w:r>
          </w:p>
        </w:tc>
        <w:tc>
          <w:tcPr>
            <w:tcW w:type="dxa" w:w="7160"/>
            <w:shd w:val="clear" w:color="auto" w:fill="E8E8F0"/>
            <w:tcMar>
              <w:top w:w="55" w:type="dxa"/>
              <w:bottom w:w="55" w:type="dxa"/>
              <w:left w:w="100" w:type="dxa"/>
              <w:right w:w="100" w:type="dxa"/>
            </w:tcMar>
          </w:tcPr>
          <w:p>
            <w:r>
              <w:rPr>
                <w:rFonts w:ascii="Calibri" w:hAnsi="Calibri"/>
                <w:color w:val="1A1A2E"/>
                <w:sz w:val="19"/>
              </w:rPr>
              <w:t>Hapus elemen permanen dari library</w:t>
            </w:r>
          </w:p>
        </w:tc>
      </w:tr>
      <w:tr>
        <w:tc>
          <w:tcPr>
            <w:tcW w:type="dxa" w:w="2200"/>
            <w:shd w:val="clear" w:color="auto" w:fill="FFFFFF"/>
            <w:tcMar>
              <w:top w:w="55" w:type="dxa"/>
              <w:bottom w:w="55" w:type="dxa"/>
              <w:left w:w="100" w:type="dxa"/>
              <w:right w:w="100" w:type="dxa"/>
            </w:tcMar>
          </w:tcPr>
          <w:p>
            <w:r>
              <w:rPr>
                <w:rFonts w:ascii="Calibri" w:hAnsi="Calibri"/>
                <w:color w:val="1A1A2E"/>
                <w:sz w:val="19"/>
              </w:rPr>
              <w:t>rename_element</w:t>
            </w:r>
          </w:p>
        </w:tc>
        <w:tc>
          <w:tcPr>
            <w:tcW w:type="dxa" w:w="7160"/>
            <w:shd w:val="clear" w:color="auto" w:fill="FFFFFF"/>
            <w:tcMar>
              <w:top w:w="55" w:type="dxa"/>
              <w:bottom w:w="55" w:type="dxa"/>
              <w:left w:w="100" w:type="dxa"/>
              <w:right w:w="100" w:type="dxa"/>
            </w:tcMar>
          </w:tcPr>
          <w:p>
            <w:r>
              <w:rPr>
                <w:rFonts w:ascii="Calibri" w:hAnsi="Calibri"/>
                <w:color w:val="1A1A2E"/>
                <w:sz w:val="19"/>
              </w:rPr>
              <w:t>Rename elemen dengan nama baru</w:t>
            </w:r>
          </w:p>
        </w:tc>
      </w:tr>
      <w:tr>
        <w:tc>
          <w:tcPr>
            <w:tcW w:type="dxa" w:w="2200"/>
            <w:shd w:val="clear" w:color="auto" w:fill="E8E8F0"/>
            <w:tcMar>
              <w:top w:w="55" w:type="dxa"/>
              <w:bottom w:w="55" w:type="dxa"/>
              <w:left w:w="100" w:type="dxa"/>
              <w:right w:w="100" w:type="dxa"/>
            </w:tcMar>
          </w:tcPr>
          <w:p>
            <w:r>
              <w:rPr>
                <w:rFonts w:ascii="Calibri" w:hAnsi="Calibri"/>
                <w:color w:val="1A1A2E"/>
                <w:sz w:val="19"/>
              </w:rPr>
              <w:t>query_library</w:t>
            </w:r>
          </w:p>
        </w:tc>
        <w:tc>
          <w:tcPr>
            <w:tcW w:type="dxa" w:w="7160"/>
            <w:shd w:val="clear" w:color="auto" w:fill="E8E8F0"/>
            <w:tcMar>
              <w:top w:w="55" w:type="dxa"/>
              <w:bottom w:w="55" w:type="dxa"/>
              <w:left w:w="100" w:type="dxa"/>
              <w:right w:w="100" w:type="dxa"/>
            </w:tcMar>
          </w:tcPr>
          <w:p>
            <w:r>
              <w:rPr>
                <w:rFonts w:ascii="Calibri" w:hAnsi="Calibri"/>
                <w:color w:val="1A1A2E"/>
                <w:sz w:val="19"/>
              </w:rPr>
              <w:t>Search &amp; filter: by category, mood, framework, source, keyword</w:t>
            </w:r>
          </w:p>
        </w:tc>
      </w:tr>
      <w:tr>
        <w:tc>
          <w:tcPr>
            <w:tcW w:type="dxa" w:w="2200"/>
            <w:shd w:val="clear" w:color="auto" w:fill="FFFFFF"/>
            <w:tcMar>
              <w:top w:w="55" w:type="dxa"/>
              <w:bottom w:w="55" w:type="dxa"/>
              <w:left w:w="100" w:type="dxa"/>
              <w:right w:w="100" w:type="dxa"/>
            </w:tcMar>
          </w:tcPr>
          <w:p>
            <w:r>
              <w:rPr>
                <w:rFonts w:ascii="Calibri" w:hAnsi="Calibri"/>
                <w:color w:val="1A1A2E"/>
                <w:sz w:val="19"/>
              </w:rPr>
              <w:t>get_element_code</w:t>
            </w:r>
          </w:p>
        </w:tc>
        <w:tc>
          <w:tcPr>
            <w:tcW w:type="dxa" w:w="7160"/>
            <w:shd w:val="clear" w:color="auto" w:fill="FFFFFF"/>
            <w:tcMar>
              <w:top w:w="55" w:type="dxa"/>
              <w:bottom w:w="55" w:type="dxa"/>
              <w:left w:w="100" w:type="dxa"/>
              <w:right w:w="100" w:type="dxa"/>
            </w:tcMar>
          </w:tcPr>
          <w:p>
            <w:r>
              <w:rPr>
                <w:rFonts w:ascii="Calibri" w:hAnsi="Calibri"/>
                <w:color w:val="1A1A2E"/>
                <w:sz w:val="19"/>
              </w:rPr>
              <w:t>Ambil kode lengkap elemen (auto-increment used_count)</w:t>
            </w:r>
          </w:p>
        </w:tc>
      </w:tr>
      <w:tr>
        <w:tc>
          <w:tcPr>
            <w:tcW w:type="dxa" w:w="2200"/>
            <w:shd w:val="clear" w:color="auto" w:fill="E8E8F0"/>
            <w:tcMar>
              <w:top w:w="55" w:type="dxa"/>
              <w:bottom w:w="55" w:type="dxa"/>
              <w:left w:w="100" w:type="dxa"/>
              <w:right w:w="100" w:type="dxa"/>
            </w:tcMar>
          </w:tcPr>
          <w:p>
            <w:r>
              <w:rPr>
                <w:rFonts w:ascii="Calibri" w:hAnsi="Calibri"/>
                <w:color w:val="1A1A2E"/>
                <w:sz w:val="19"/>
              </w:rPr>
              <w:t>library_stats</w:t>
            </w:r>
          </w:p>
        </w:tc>
        <w:tc>
          <w:tcPr>
            <w:tcW w:type="dxa" w:w="7160"/>
            <w:shd w:val="clear" w:color="auto" w:fill="E8E8F0"/>
            <w:tcMar>
              <w:top w:w="55" w:type="dxa"/>
              <w:bottom w:w="55" w:type="dxa"/>
              <w:left w:w="100" w:type="dxa"/>
              <w:right w:w="100" w:type="dxa"/>
            </w:tcMar>
          </w:tcPr>
          <w:p>
            <w:r>
              <w:rPr>
                <w:rFonts w:ascii="Calibri" w:hAnsi="Calibri"/>
                <w:color w:val="1A1A2E"/>
                <w:sz w:val="19"/>
              </w:rPr>
              <w:t>Statistik library: jumlah per kategori, most used, dll</w:t>
            </w:r>
          </w:p>
        </w:tc>
      </w:tr>
    </w:tbl>
    <w:p>
      <w:pPr>
        <w:spacing w:after="160"/>
      </w:pPr>
    </w:p>
    <w:p>
      <w:pPr>
        <w:spacing w:before="280" w:after="100"/>
      </w:pPr>
      <w:r>
        <w:rPr>
          <w:rFonts w:ascii="Calibri" w:hAnsi="Calibri"/>
          <w:b/>
          <w:color w:val="1A1A2E"/>
          <w:sz w:val="28"/>
        </w:rPr>
        <w:t>Rencana Tools Tambahan (Phase 2+)</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200"/>
            <w:shd w:val="clear" w:color="auto" w:fill="1A1A2E"/>
            <w:tcMar>
              <w:top w:w="60" w:type="dxa"/>
              <w:bottom w:w="60" w:type="dxa"/>
              <w:left w:w="100" w:type="dxa"/>
              <w:right w:w="100" w:type="dxa"/>
            </w:tcMar>
          </w:tcPr>
          <w:p>
            <w:r>
              <w:rPr>
                <w:rFonts w:ascii="Calibri" w:hAnsi="Calibri"/>
                <w:b/>
                <w:color w:val="FFFFFF"/>
                <w:sz w:val="19"/>
              </w:rPr>
              <w:t>Tool (Planned)</w:t>
            </w:r>
          </w:p>
        </w:tc>
        <w:tc>
          <w:tcPr>
            <w:tcW w:type="dxa" w:w="7160"/>
            <w:shd w:val="clear" w:color="auto" w:fill="1A1A2E"/>
            <w:tcMar>
              <w:top w:w="60" w:type="dxa"/>
              <w:bottom w:w="60" w:type="dxa"/>
              <w:left w:w="100" w:type="dxa"/>
              <w:right w:w="100" w:type="dxa"/>
            </w:tcMar>
          </w:tcPr>
          <w:p>
            <w:r>
              <w:rPr>
                <w:rFonts w:ascii="Calibri" w:hAnsi="Calibri"/>
                <w:b/>
                <w:color w:val="FFFFFF"/>
                <w:sz w:val="19"/>
              </w:rPr>
              <w:t>Fungsi</w:t>
            </w:r>
          </w:p>
        </w:tc>
      </w:tr>
      <w:tr>
        <w:tc>
          <w:tcPr>
            <w:tcW w:type="dxa" w:w="2200"/>
            <w:shd w:val="clear" w:color="auto" w:fill="E8E8F0"/>
            <w:tcMar>
              <w:top w:w="55" w:type="dxa"/>
              <w:bottom w:w="55" w:type="dxa"/>
              <w:left w:w="100" w:type="dxa"/>
              <w:right w:w="100" w:type="dxa"/>
            </w:tcMar>
          </w:tcPr>
          <w:p>
            <w:r>
              <w:rPr>
                <w:rFonts w:ascii="Calibri" w:hAnsi="Calibri"/>
                <w:color w:val="1A1A2E"/>
                <w:sz w:val="19"/>
              </w:rPr>
              <w:t>detect_duplicates</w:t>
            </w:r>
          </w:p>
        </w:tc>
        <w:tc>
          <w:tcPr>
            <w:tcW w:type="dxa" w:w="7160"/>
            <w:shd w:val="clear" w:color="auto" w:fill="E8E8F0"/>
            <w:tcMar>
              <w:top w:w="55" w:type="dxa"/>
              <w:bottom w:w="55" w:type="dxa"/>
              <w:left w:w="100" w:type="dxa"/>
              <w:right w:w="100" w:type="dxa"/>
            </w:tcMar>
          </w:tcPr>
          <w:p>
            <w:r>
              <w:rPr>
                <w:rFonts w:ascii="Calibri" w:hAnsi="Calibri"/>
                <w:color w:val="1A1A2E"/>
                <w:sz w:val="19"/>
              </w:rPr>
              <w:t>Bandingkan elemen baru dengan library, deteksi yang mirip</w:t>
            </w:r>
          </w:p>
        </w:tc>
      </w:tr>
      <w:tr>
        <w:tc>
          <w:tcPr>
            <w:tcW w:type="dxa" w:w="2200"/>
            <w:shd w:val="clear" w:color="auto" w:fill="FFFFFF"/>
            <w:tcMar>
              <w:top w:w="55" w:type="dxa"/>
              <w:bottom w:w="55" w:type="dxa"/>
              <w:left w:w="100" w:type="dxa"/>
              <w:right w:w="100" w:type="dxa"/>
            </w:tcMar>
          </w:tcPr>
          <w:p>
            <w:r>
              <w:rPr>
                <w:rFonts w:ascii="Calibri" w:hAnsi="Calibri"/>
                <w:color w:val="1A1A2E"/>
                <w:sz w:val="19"/>
              </w:rPr>
              <w:t>score_combination</w:t>
            </w:r>
          </w:p>
        </w:tc>
        <w:tc>
          <w:tcPr>
            <w:tcW w:type="dxa" w:w="7160"/>
            <w:shd w:val="clear" w:color="auto" w:fill="FFFFFF"/>
            <w:tcMar>
              <w:top w:w="55" w:type="dxa"/>
              <w:bottom w:w="55" w:type="dxa"/>
              <w:left w:w="100" w:type="dxa"/>
              <w:right w:w="100" w:type="dxa"/>
            </w:tcMar>
          </w:tcPr>
          <w:p>
            <w:r>
              <w:rPr>
                <w:rFonts w:ascii="Calibri" w:hAnsi="Calibri"/>
                <w:color w:val="1A1A2E"/>
                <w:sz w:val="19"/>
              </w:rPr>
              <w:t>Hitung compatibility score untuk kombinasi elemen</w:t>
            </w:r>
          </w:p>
        </w:tc>
      </w:tr>
      <w:tr>
        <w:tc>
          <w:tcPr>
            <w:tcW w:type="dxa" w:w="2200"/>
            <w:shd w:val="clear" w:color="auto" w:fill="E8E8F0"/>
            <w:tcMar>
              <w:top w:w="55" w:type="dxa"/>
              <w:bottom w:w="55" w:type="dxa"/>
              <w:left w:w="100" w:type="dxa"/>
              <w:right w:w="100" w:type="dxa"/>
            </w:tcMar>
          </w:tcPr>
          <w:p>
            <w:r>
              <w:rPr>
                <w:rFonts w:ascii="Calibri" w:hAnsi="Calibri"/>
                <w:color w:val="1A1A2E"/>
                <w:sz w:val="19"/>
              </w:rPr>
              <w:t>generate_ab_variants</w:t>
            </w:r>
          </w:p>
        </w:tc>
        <w:tc>
          <w:tcPr>
            <w:tcW w:type="dxa" w:w="7160"/>
            <w:shd w:val="clear" w:color="auto" w:fill="E8E8F0"/>
            <w:tcMar>
              <w:top w:w="55" w:type="dxa"/>
              <w:bottom w:w="55" w:type="dxa"/>
              <w:left w:w="100" w:type="dxa"/>
              <w:right w:w="100" w:type="dxa"/>
            </w:tcMar>
          </w:tcPr>
          <w:p>
            <w:r>
              <w:rPr>
                <w:rFonts w:ascii="Calibri" w:hAnsi="Calibri"/>
                <w:color w:val="1A1A2E"/>
                <w:sz w:val="19"/>
              </w:rPr>
              <w:t>Generate 3 variasi berbeda untuk A/B test</w:t>
            </w:r>
          </w:p>
        </w:tc>
      </w:tr>
      <w:tr>
        <w:tc>
          <w:tcPr>
            <w:tcW w:type="dxa" w:w="2200"/>
            <w:shd w:val="clear" w:color="auto" w:fill="FFFFFF"/>
            <w:tcMar>
              <w:top w:w="55" w:type="dxa"/>
              <w:bottom w:w="55" w:type="dxa"/>
              <w:left w:w="100" w:type="dxa"/>
              <w:right w:w="100" w:type="dxa"/>
            </w:tcMar>
          </w:tcPr>
          <w:p>
            <w:r>
              <w:rPr>
                <w:rFonts w:ascii="Calibri" w:hAnsi="Calibri"/>
                <w:color w:val="1A1A2E"/>
                <w:sz w:val="19"/>
              </w:rPr>
              <w:t>analyze_dna</w:t>
            </w:r>
          </w:p>
        </w:tc>
        <w:tc>
          <w:tcPr>
            <w:tcW w:type="dxa" w:w="7160"/>
            <w:shd w:val="clear" w:color="auto" w:fill="FFFFFF"/>
            <w:tcMar>
              <w:top w:w="55" w:type="dxa"/>
              <w:bottom w:w="55" w:type="dxa"/>
              <w:left w:w="100" w:type="dxa"/>
              <w:right w:w="100" w:type="dxa"/>
            </w:tcMar>
          </w:tcPr>
          <w:p>
            <w:r>
              <w:rPr>
                <w:rFonts w:ascii="Calibri" w:hAnsi="Calibri"/>
                <w:color w:val="1A1A2E"/>
                <w:sz w:val="19"/>
              </w:rPr>
              <w:t>Analisis library → ekstrak DNA design pattern</w:t>
            </w:r>
          </w:p>
        </w:tc>
      </w:tr>
      <w:tr>
        <w:tc>
          <w:tcPr>
            <w:tcW w:type="dxa" w:w="2200"/>
            <w:shd w:val="clear" w:color="auto" w:fill="E8E8F0"/>
            <w:tcMar>
              <w:top w:w="55" w:type="dxa"/>
              <w:bottom w:w="55" w:type="dxa"/>
              <w:left w:w="100" w:type="dxa"/>
              <w:right w:w="100" w:type="dxa"/>
            </w:tcMar>
          </w:tcPr>
          <w:p>
            <w:r>
              <w:rPr>
                <w:rFonts w:ascii="Calibri" w:hAnsi="Calibri"/>
                <w:color w:val="1A1A2E"/>
                <w:sz w:val="19"/>
              </w:rPr>
              <w:t>fetch_trend</w:t>
            </w:r>
          </w:p>
        </w:tc>
        <w:tc>
          <w:tcPr>
            <w:tcW w:type="dxa" w:w="7160"/>
            <w:shd w:val="clear" w:color="auto" w:fill="E8E8F0"/>
            <w:tcMar>
              <w:top w:w="55" w:type="dxa"/>
              <w:bottom w:w="55" w:type="dxa"/>
              <w:left w:w="100" w:type="dxa"/>
              <w:right w:w="100" w:type="dxa"/>
            </w:tcMar>
          </w:tcPr>
          <w:p>
            <w:r>
              <w:rPr>
                <w:rFonts w:ascii="Calibri" w:hAnsi="Calibri"/>
                <w:color w:val="1A1A2E"/>
                <w:sz w:val="19"/>
              </w:rPr>
              <w:t>Crawl Awwwards/Linear/Vercel → ambil trend terbaru</w:t>
            </w:r>
          </w:p>
        </w:tc>
      </w:tr>
      <w:tr>
        <w:tc>
          <w:tcPr>
            <w:tcW w:type="dxa" w:w="2200"/>
            <w:shd w:val="clear" w:color="auto" w:fill="FFFFFF"/>
            <w:tcMar>
              <w:top w:w="55" w:type="dxa"/>
              <w:bottom w:w="55" w:type="dxa"/>
              <w:left w:w="100" w:type="dxa"/>
              <w:right w:w="100" w:type="dxa"/>
            </w:tcMar>
          </w:tcPr>
          <w:p>
            <w:r>
              <w:rPr>
                <w:rFonts w:ascii="Calibri" w:hAnsi="Calibri"/>
                <w:color w:val="1A1A2E"/>
                <w:sz w:val="19"/>
              </w:rPr>
              <w:t>export_pack</w:t>
            </w:r>
          </w:p>
        </w:tc>
        <w:tc>
          <w:tcPr>
            <w:tcW w:type="dxa" w:w="7160"/>
            <w:shd w:val="clear" w:color="auto" w:fill="FFFFFF"/>
            <w:tcMar>
              <w:top w:w="55" w:type="dxa"/>
              <w:bottom w:w="55" w:type="dxa"/>
              <w:left w:w="100" w:type="dxa"/>
              <w:right w:w="100" w:type="dxa"/>
            </w:tcMar>
          </w:tcPr>
          <w:p>
            <w:r>
              <w:rPr>
                <w:rFonts w:ascii="Calibri" w:hAnsi="Calibri"/>
                <w:color w:val="1A1A2E"/>
                <w:sz w:val="19"/>
              </w:rPr>
              <w:t>Export library/subset ke .design-pack file</w:t>
            </w:r>
          </w:p>
        </w:tc>
      </w:tr>
      <w:tr>
        <w:tc>
          <w:tcPr>
            <w:tcW w:type="dxa" w:w="2200"/>
            <w:shd w:val="clear" w:color="auto" w:fill="E8E8F0"/>
            <w:tcMar>
              <w:top w:w="55" w:type="dxa"/>
              <w:bottom w:w="55" w:type="dxa"/>
              <w:left w:w="100" w:type="dxa"/>
              <w:right w:w="100" w:type="dxa"/>
            </w:tcMar>
          </w:tcPr>
          <w:p>
            <w:r>
              <w:rPr>
                <w:rFonts w:ascii="Calibri" w:hAnsi="Calibri"/>
                <w:color w:val="1A1A2E"/>
                <w:sz w:val="19"/>
              </w:rPr>
              <w:t>import_pack</w:t>
            </w:r>
          </w:p>
        </w:tc>
        <w:tc>
          <w:tcPr>
            <w:tcW w:type="dxa" w:w="7160"/>
            <w:shd w:val="clear" w:color="auto" w:fill="E8E8F0"/>
            <w:tcMar>
              <w:top w:w="55" w:type="dxa"/>
              <w:bottom w:w="55" w:type="dxa"/>
              <w:left w:w="100" w:type="dxa"/>
              <w:right w:w="100" w:type="dxa"/>
            </w:tcMar>
          </w:tcPr>
          <w:p>
            <w:r>
              <w:rPr>
                <w:rFonts w:ascii="Calibri" w:hAnsi="Calibri"/>
                <w:color w:val="1A1A2E"/>
                <w:sz w:val="19"/>
              </w:rPr>
              <w:t>Import .design-pack ke library</w:t>
            </w:r>
          </w:p>
        </w:tc>
      </w:tr>
    </w:tbl>
    <w:p>
      <w:pPr>
        <w:spacing w:after="160"/>
      </w:pPr>
    </w:p>
    <w:p>
      <w:r>
        <w:br w:type="page"/>
      </w:r>
    </w:p>
    <w:p>
      <w:pPr>
        <w:spacing w:before="440" w:after="120"/>
      </w:pPr>
      <w:r>
        <w:rPr>
          <w:rFonts w:ascii="Calibri" w:hAnsi="Calibri"/>
          <w:b/>
          <w:color w:val="1A1A2E"/>
          <w:sz w:val="40"/>
        </w:rPr>
        <w:t>6.  Skills System — 5 SKILL.md Files</w:t>
      </w:r>
    </w:p>
    <w:p>
      <w:pPr>
        <w:spacing w:before="40" w:after="120"/>
        <w:pBdr>
          <w:bottom w:val="single" w:sz="6" w:space="1" w:color="C9A84C"/>
        </w:pBdr>
      </w:pPr>
    </w:p>
    <w:p>
      <w:pPr>
        <w:spacing w:before="40" w:after="160"/>
      </w:pPr>
      <w:r>
        <w:rPr>
          <w:rFonts w:ascii="Calibri" w:hAnsi="Calibri"/>
          <w:color w:val="444466"/>
          <w:sz w:val="21"/>
        </w:rPr>
        <w:t>Skills adalah instruksi workflow dalam format Markdown universal. Dibaca oleh AI (Qwen, Claude, Llama, dll) sebagai panduan cara bekerja. Format ini kompatibel dengan Claude, Cursor, Goose, Roo, Cline, dan semua model open-source via Ollama.</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2D6A4F"/>
            <w:tcMar>
              <w:top w:w="80" w:type="dxa"/>
              <w:bottom w:w="80" w:type="dxa"/>
              <w:left w:w="120" w:type="dxa"/>
              <w:right w:w="120" w:type="dxa"/>
            </w:tcMar>
          </w:tcPr>
          <w:p>
            <w:pPr>
              <w:spacing w:before="0" w:after="0"/>
            </w:pPr>
            <w:r>
              <w:rPr>
                <w:rFonts w:ascii="Calibri" w:hAnsi="Calibri"/>
                <w:b/>
                <w:color w:val="FFFFFF"/>
                <w:sz w:val="22"/>
              </w:rPr>
              <w:t>Status: SUDAH DIBANGUN ✅  —  5 skills packaged as .skill files</w:t>
            </w:r>
          </w:p>
        </w:tc>
      </w:tr>
    </w:tbl>
    <w:p>
      <w:pPr>
        <w:spacing w:after="80"/>
      </w:pP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200"/>
            <w:shd w:val="clear" w:color="auto" w:fill="1A1A2E"/>
            <w:tcMar>
              <w:top w:w="60" w:type="dxa"/>
              <w:bottom w:w="60" w:type="dxa"/>
              <w:left w:w="100" w:type="dxa"/>
              <w:right w:w="100" w:type="dxa"/>
            </w:tcMar>
          </w:tcPr>
          <w:p>
            <w:r>
              <w:rPr>
                <w:rFonts w:ascii="Calibri" w:hAnsi="Calibri"/>
                <w:b/>
                <w:color w:val="FFFFFF"/>
                <w:sz w:val="19"/>
              </w:rPr>
              <w:t>Skill</w:t>
            </w:r>
          </w:p>
        </w:tc>
        <w:tc>
          <w:tcPr>
            <w:tcW w:type="dxa" w:w="2800"/>
            <w:shd w:val="clear" w:color="auto" w:fill="1A1A2E"/>
            <w:tcMar>
              <w:top w:w="60" w:type="dxa"/>
              <w:bottom w:w="60" w:type="dxa"/>
              <w:left w:w="100" w:type="dxa"/>
              <w:right w:w="100" w:type="dxa"/>
            </w:tcMar>
          </w:tcPr>
          <w:p>
            <w:r>
              <w:rPr>
                <w:rFonts w:ascii="Calibri" w:hAnsi="Calibri"/>
                <w:b/>
                <w:color w:val="FFFFFF"/>
                <w:sz w:val="19"/>
              </w:rPr>
              <w:t>Trigger</w:t>
            </w:r>
          </w:p>
        </w:tc>
        <w:tc>
          <w:tcPr>
            <w:tcW w:type="dxa" w:w="4360"/>
            <w:shd w:val="clear" w:color="auto" w:fill="1A1A2E"/>
            <w:tcMar>
              <w:top w:w="60" w:type="dxa"/>
              <w:bottom w:w="60" w:type="dxa"/>
              <w:left w:w="100" w:type="dxa"/>
              <w:right w:w="100" w:type="dxa"/>
            </w:tcMar>
          </w:tcPr>
          <w:p>
            <w:r>
              <w:rPr>
                <w:rFonts w:ascii="Calibri" w:hAnsi="Calibri"/>
                <w:b/>
                <w:color w:val="FFFFFF"/>
                <w:sz w:val="19"/>
              </w:rPr>
              <w:t>Fungsi Utama</w:t>
            </w:r>
          </w:p>
        </w:tc>
      </w:tr>
      <w:tr>
        <w:tc>
          <w:tcPr>
            <w:tcW w:type="dxa" w:w="2200"/>
            <w:shd w:val="clear" w:color="auto" w:fill="E8E8F0"/>
            <w:tcMar>
              <w:top w:w="55" w:type="dxa"/>
              <w:bottom w:w="55" w:type="dxa"/>
              <w:left w:w="100" w:type="dxa"/>
              <w:right w:w="100" w:type="dxa"/>
            </w:tcMar>
          </w:tcPr>
          <w:p>
            <w:r>
              <w:rPr>
                <w:rFonts w:ascii="Calibri" w:hAnsi="Calibri"/>
                <w:color w:val="1A1A2E"/>
                <w:sz w:val="19"/>
              </w:rPr>
              <w:t>design-library-curator</w:t>
            </w:r>
          </w:p>
        </w:tc>
        <w:tc>
          <w:tcPr>
            <w:tcW w:type="dxa" w:w="2800"/>
            <w:shd w:val="clear" w:color="auto" w:fill="E8E8F0"/>
            <w:tcMar>
              <w:top w:w="55" w:type="dxa"/>
              <w:bottom w:w="55" w:type="dxa"/>
              <w:left w:w="100" w:type="dxa"/>
              <w:right w:w="100" w:type="dxa"/>
            </w:tcMar>
          </w:tcPr>
          <w:p>
            <w:r>
              <w:rPr>
                <w:rFonts w:ascii="Calibri" w:hAnsi="Calibri"/>
                <w:color w:val="1A1A2E"/>
                <w:sz w:val="19"/>
              </w:rPr>
              <w:t>"ambil design dari URL", "fetch website ini", "simpan ke library"</w:t>
            </w:r>
          </w:p>
        </w:tc>
        <w:tc>
          <w:tcPr>
            <w:tcW w:type="dxa" w:w="4360"/>
            <w:shd w:val="clear" w:color="auto" w:fill="E8E8F0"/>
            <w:tcMar>
              <w:top w:w="55" w:type="dxa"/>
              <w:bottom w:w="55" w:type="dxa"/>
              <w:left w:w="100" w:type="dxa"/>
              <w:right w:w="100" w:type="dxa"/>
            </w:tcMar>
          </w:tcPr>
          <w:p>
            <w:r>
              <w:rPr>
                <w:rFonts w:ascii="Calibri" w:hAnsi="Calibri"/>
                <w:color w:val="1A1A2E"/>
                <w:sz w:val="19"/>
              </w:rPr>
              <w:t>Fetch URL → ekstrak semua elemen → pisah per kategori → simpan</w:t>
            </w:r>
          </w:p>
        </w:tc>
      </w:tr>
      <w:tr>
        <w:tc>
          <w:tcPr>
            <w:tcW w:type="dxa" w:w="2200"/>
            <w:shd w:val="clear" w:color="auto" w:fill="FFFFFF"/>
            <w:tcMar>
              <w:top w:w="55" w:type="dxa"/>
              <w:bottom w:w="55" w:type="dxa"/>
              <w:left w:w="100" w:type="dxa"/>
              <w:right w:w="100" w:type="dxa"/>
            </w:tcMar>
          </w:tcPr>
          <w:p>
            <w:r>
              <w:rPr>
                <w:rFonts w:ascii="Calibri" w:hAnsi="Calibri"/>
                <w:color w:val="1A1A2E"/>
                <w:sz w:val="19"/>
              </w:rPr>
              <w:t>design-library-tagger</w:t>
            </w:r>
          </w:p>
        </w:tc>
        <w:tc>
          <w:tcPr>
            <w:tcW w:type="dxa" w:w="2800"/>
            <w:shd w:val="clear" w:color="auto" w:fill="FFFFFF"/>
            <w:tcMar>
              <w:top w:w="55" w:type="dxa"/>
              <w:bottom w:w="55" w:type="dxa"/>
              <w:left w:w="100" w:type="dxa"/>
              <w:right w:w="100" w:type="dxa"/>
            </w:tcMar>
          </w:tcPr>
          <w:p>
            <w:r>
              <w:rPr>
                <w:rFonts w:ascii="Calibri" w:hAnsi="Calibri"/>
                <w:color w:val="1A1A2E"/>
                <w:sz w:val="19"/>
              </w:rPr>
              <w:t>Dipanggil otomatis setelah curator</w:t>
            </w:r>
          </w:p>
        </w:tc>
        <w:tc>
          <w:tcPr>
            <w:tcW w:type="dxa" w:w="4360"/>
            <w:shd w:val="clear" w:color="auto" w:fill="FFFFFF"/>
            <w:tcMar>
              <w:top w:w="55" w:type="dxa"/>
              <w:bottom w:w="55" w:type="dxa"/>
              <w:left w:w="100" w:type="dxa"/>
              <w:right w:w="100" w:type="dxa"/>
            </w:tcMar>
          </w:tcPr>
          <w:p>
            <w:r>
              <w:rPr>
                <w:rFonts w:ascii="Calibri" w:hAnsi="Calibri"/>
                <w:color w:val="1A1A2E"/>
                <w:sz w:val="19"/>
              </w:rPr>
              <w:t>Analisis kode → beri nama kebab-case → tentukan mood, context, compatibility</w:t>
            </w:r>
          </w:p>
        </w:tc>
      </w:tr>
      <w:tr>
        <w:tc>
          <w:tcPr>
            <w:tcW w:type="dxa" w:w="2200"/>
            <w:shd w:val="clear" w:color="auto" w:fill="E8E8F0"/>
            <w:tcMar>
              <w:top w:w="55" w:type="dxa"/>
              <w:bottom w:w="55" w:type="dxa"/>
              <w:left w:w="100" w:type="dxa"/>
              <w:right w:w="100" w:type="dxa"/>
            </w:tcMar>
          </w:tcPr>
          <w:p>
            <w:r>
              <w:rPr>
                <w:rFonts w:ascii="Calibri" w:hAnsi="Calibri"/>
                <w:color w:val="1A1A2E"/>
                <w:sz w:val="19"/>
              </w:rPr>
              <w:t>design-library-reviewer</w:t>
            </w:r>
          </w:p>
        </w:tc>
        <w:tc>
          <w:tcPr>
            <w:tcW w:type="dxa" w:w="2800"/>
            <w:shd w:val="clear" w:color="auto" w:fill="E8E8F0"/>
            <w:tcMar>
              <w:top w:w="55" w:type="dxa"/>
              <w:bottom w:w="55" w:type="dxa"/>
              <w:left w:w="100" w:type="dxa"/>
              <w:right w:w="100" w:type="dxa"/>
            </w:tcMar>
          </w:tcPr>
          <w:p>
            <w:r>
              <w:rPr>
                <w:rFonts w:ascii="Calibri" w:hAnsi="Calibri"/>
                <w:color w:val="1A1A2E"/>
                <w:sz w:val="19"/>
              </w:rPr>
              <w:t>"review design", "approve library", "hapus yang tidak perlu"</w:t>
            </w:r>
          </w:p>
        </w:tc>
        <w:tc>
          <w:tcPr>
            <w:tcW w:type="dxa" w:w="4360"/>
            <w:shd w:val="clear" w:color="auto" w:fill="E8E8F0"/>
            <w:tcMar>
              <w:top w:w="55" w:type="dxa"/>
              <w:bottom w:w="55" w:type="dxa"/>
              <w:left w:w="100" w:type="dxa"/>
              <w:right w:w="100" w:type="dxa"/>
            </w:tcMar>
          </w:tcPr>
          <w:p>
            <w:r>
              <w:rPr>
                <w:rFonts w:ascii="Calibri" w:hAnsi="Calibri"/>
                <w:color w:val="1A1A2E"/>
                <w:sz w:val="19"/>
              </w:rPr>
              <w:t>Tampilkan elemen pending satu per satu → user approve/reject/rename</w:t>
            </w:r>
          </w:p>
        </w:tc>
      </w:tr>
      <w:tr>
        <w:tc>
          <w:tcPr>
            <w:tcW w:type="dxa" w:w="2200"/>
            <w:shd w:val="clear" w:color="auto" w:fill="FFFFFF"/>
            <w:tcMar>
              <w:top w:w="55" w:type="dxa"/>
              <w:bottom w:w="55" w:type="dxa"/>
              <w:left w:w="100" w:type="dxa"/>
              <w:right w:w="100" w:type="dxa"/>
            </w:tcMar>
          </w:tcPr>
          <w:p>
            <w:r>
              <w:rPr>
                <w:rFonts w:ascii="Calibri" w:hAnsi="Calibri"/>
                <w:color w:val="1A1A2E"/>
                <w:sz w:val="19"/>
              </w:rPr>
              <w:t>design-library-selector</w:t>
            </w:r>
          </w:p>
        </w:tc>
        <w:tc>
          <w:tcPr>
            <w:tcW w:type="dxa" w:w="2800"/>
            <w:shd w:val="clear" w:color="auto" w:fill="FFFFFF"/>
            <w:tcMar>
              <w:top w:w="55" w:type="dxa"/>
              <w:bottom w:w="55" w:type="dxa"/>
              <w:left w:w="100" w:type="dxa"/>
              <w:right w:w="100" w:type="dxa"/>
            </w:tcMar>
          </w:tcPr>
          <w:p>
            <w:r>
              <w:rPr>
                <w:rFonts w:ascii="Calibri" w:hAnsi="Calibri"/>
                <w:color w:val="1A1A2E"/>
                <w:sz w:val="19"/>
              </w:rPr>
              <w:t>"pilih design untuk X", "kombinasikan library"</w:t>
            </w:r>
          </w:p>
        </w:tc>
        <w:tc>
          <w:tcPr>
            <w:tcW w:type="dxa" w:w="4360"/>
            <w:shd w:val="clear" w:color="auto" w:fill="FFFFFF"/>
            <w:tcMar>
              <w:top w:w="55" w:type="dxa"/>
              <w:bottom w:w="55" w:type="dxa"/>
              <w:left w:w="100" w:type="dxa"/>
              <w:right w:w="100" w:type="dxa"/>
            </w:tcMar>
          </w:tcPr>
          <w:p>
            <w:r>
              <w:rPr>
                <w:rFonts w:ascii="Calibri" w:hAnsi="Calibri"/>
                <w:color w:val="1A1A2E"/>
                <w:sz w:val="19"/>
              </w:rPr>
              <w:t>Baca library → filter by context &amp; mood → cek compatibility → rakit kombinasi optimal</w:t>
            </w:r>
          </w:p>
        </w:tc>
      </w:tr>
      <w:tr>
        <w:tc>
          <w:tcPr>
            <w:tcW w:type="dxa" w:w="2200"/>
            <w:shd w:val="clear" w:color="auto" w:fill="E8E8F0"/>
            <w:tcMar>
              <w:top w:w="55" w:type="dxa"/>
              <w:bottom w:w="55" w:type="dxa"/>
              <w:left w:w="100" w:type="dxa"/>
              <w:right w:w="100" w:type="dxa"/>
            </w:tcMar>
          </w:tcPr>
          <w:p>
            <w:r>
              <w:rPr>
                <w:rFonts w:ascii="Calibri" w:hAnsi="Calibri"/>
                <w:color w:val="1A1A2E"/>
                <w:sz w:val="19"/>
              </w:rPr>
              <w:t>design-library-generator</w:t>
            </w:r>
          </w:p>
        </w:tc>
        <w:tc>
          <w:tcPr>
            <w:tcW w:type="dxa" w:w="2800"/>
            <w:shd w:val="clear" w:color="auto" w:fill="E8E8F0"/>
            <w:tcMar>
              <w:top w:w="55" w:type="dxa"/>
              <w:bottom w:w="55" w:type="dxa"/>
              <w:left w:w="100" w:type="dxa"/>
              <w:right w:w="100" w:type="dxa"/>
            </w:tcMar>
          </w:tcPr>
          <w:p>
            <w:r>
              <w:rPr>
                <w:rFonts w:ascii="Calibri" w:hAnsi="Calibri"/>
                <w:color w:val="1A1A2E"/>
                <w:sz w:val="19"/>
              </w:rPr>
              <w:t>"buat website pakai library", "generate dari koleksi saya"</w:t>
            </w:r>
          </w:p>
        </w:tc>
        <w:tc>
          <w:tcPr>
            <w:tcW w:type="dxa" w:w="4360"/>
            <w:shd w:val="clear" w:color="auto" w:fill="E8E8F0"/>
            <w:tcMar>
              <w:top w:w="55" w:type="dxa"/>
              <w:bottom w:w="55" w:type="dxa"/>
              <w:left w:w="100" w:type="dxa"/>
              <w:right w:w="100" w:type="dxa"/>
            </w:tcMar>
          </w:tcPr>
          <w:p>
            <w:r>
              <w:rPr>
                <w:rFonts w:ascii="Calibri" w:hAnsi="Calibri"/>
                <w:color w:val="1A1A2E"/>
                <w:sz w:val="19"/>
              </w:rPr>
              <w:t>Panggil selector → load kode elemen → generate HTML/React/Next.js lengkap</w:t>
            </w:r>
          </w:p>
        </w:tc>
      </w:tr>
    </w:tbl>
    <w:p>
      <w:pPr>
        <w:spacing w:after="160"/>
      </w:pPr>
    </w:p>
    <w:p>
      <w:pPr>
        <w:spacing w:before="280" w:after="100"/>
      </w:pPr>
      <w:r>
        <w:rPr>
          <w:rFonts w:ascii="Calibri" w:hAnsi="Calibri"/>
          <w:b/>
          <w:color w:val="1A1A2E"/>
          <w:sz w:val="28"/>
        </w:rPr>
        <w:t>Kompatibilitas AI Model</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500"/>
            <w:shd w:val="clear" w:color="auto" w:fill="1A1A2E"/>
            <w:tcMar>
              <w:top w:w="60" w:type="dxa"/>
              <w:bottom w:w="60" w:type="dxa"/>
              <w:left w:w="100" w:type="dxa"/>
              <w:right w:w="100" w:type="dxa"/>
            </w:tcMar>
          </w:tcPr>
          <w:p>
            <w:r>
              <w:rPr>
                <w:rFonts w:ascii="Calibri" w:hAnsi="Calibri"/>
                <w:b/>
                <w:color w:val="FFFFFF"/>
                <w:sz w:val="19"/>
              </w:rPr>
              <w:t>Model</w:t>
            </w:r>
          </w:p>
        </w:tc>
        <w:tc>
          <w:tcPr>
            <w:tcW w:type="dxa" w:w="1800"/>
            <w:shd w:val="clear" w:color="auto" w:fill="1A1A2E"/>
            <w:tcMar>
              <w:top w:w="60" w:type="dxa"/>
              <w:bottom w:w="60" w:type="dxa"/>
              <w:left w:w="100" w:type="dxa"/>
              <w:right w:w="100" w:type="dxa"/>
            </w:tcMar>
          </w:tcPr>
          <w:p>
            <w:r>
              <w:rPr>
                <w:rFonts w:ascii="Calibri" w:hAnsi="Calibri"/>
                <w:b/>
                <w:color w:val="FFFFFF"/>
                <w:sz w:val="19"/>
              </w:rPr>
              <w:t>Ikuti Skill</w:t>
            </w:r>
          </w:p>
        </w:tc>
        <w:tc>
          <w:tcPr>
            <w:tcW w:type="dxa" w:w="5060"/>
            <w:shd w:val="clear" w:color="auto" w:fill="1A1A2E"/>
            <w:tcMar>
              <w:top w:w="60" w:type="dxa"/>
              <w:bottom w:w="60" w:type="dxa"/>
              <w:left w:w="100" w:type="dxa"/>
              <w:right w:w="100" w:type="dxa"/>
            </w:tcMar>
          </w:tcPr>
          <w:p>
            <w:r>
              <w:rPr>
                <w:rFonts w:ascii="Calibri" w:hAnsi="Calibri"/>
                <w:b/>
                <w:color w:val="FFFFFF"/>
                <w:sz w:val="19"/>
              </w:rPr>
              <w:t>Catatan</w:t>
            </w:r>
          </w:p>
        </w:tc>
      </w:tr>
      <w:tr>
        <w:tc>
          <w:tcPr>
            <w:tcW w:type="dxa" w:w="2500"/>
            <w:shd w:val="clear" w:color="auto" w:fill="E8E8F0"/>
            <w:tcMar>
              <w:top w:w="55" w:type="dxa"/>
              <w:bottom w:w="55" w:type="dxa"/>
              <w:left w:w="100" w:type="dxa"/>
              <w:right w:w="100" w:type="dxa"/>
            </w:tcMar>
          </w:tcPr>
          <w:p>
            <w:r>
              <w:rPr>
                <w:rFonts w:ascii="Calibri" w:hAnsi="Calibri"/>
                <w:color w:val="1A1A2E"/>
                <w:sz w:val="19"/>
              </w:rPr>
              <w:t>Claude Sonnet/Opus</w:t>
            </w:r>
          </w:p>
        </w:tc>
        <w:tc>
          <w:tcPr>
            <w:tcW w:type="dxa" w:w="1800"/>
            <w:shd w:val="clear" w:color="auto" w:fill="E8E8F0"/>
            <w:tcMar>
              <w:top w:w="55" w:type="dxa"/>
              <w:bottom w:w="55" w:type="dxa"/>
              <w:left w:w="100" w:type="dxa"/>
              <w:right w:w="100" w:type="dxa"/>
            </w:tcMar>
          </w:tcPr>
          <w:p>
            <w:r>
              <w:rPr>
                <w:rFonts w:ascii="Calibri" w:hAnsi="Calibri"/>
                <w:color w:val="1A1A2E"/>
                <w:sz w:val="19"/>
              </w:rPr>
              <w:t>★★★★★</w:t>
            </w:r>
          </w:p>
        </w:tc>
        <w:tc>
          <w:tcPr>
            <w:tcW w:type="dxa" w:w="5060"/>
            <w:shd w:val="clear" w:color="auto" w:fill="E8E8F0"/>
            <w:tcMar>
              <w:top w:w="55" w:type="dxa"/>
              <w:bottom w:w="55" w:type="dxa"/>
              <w:left w:w="100" w:type="dxa"/>
              <w:right w:w="100" w:type="dxa"/>
            </w:tcMar>
          </w:tcPr>
          <w:p>
            <w:r>
              <w:rPr>
                <w:rFonts w:ascii="Calibri" w:hAnsi="Calibri"/>
                <w:color w:val="1A1A2E"/>
                <w:sz w:val="19"/>
              </w:rPr>
              <w:t>Terbaik — untuk cloud mode</w:t>
            </w:r>
          </w:p>
        </w:tc>
      </w:tr>
      <w:tr>
        <w:tc>
          <w:tcPr>
            <w:tcW w:type="dxa" w:w="2500"/>
            <w:shd w:val="clear" w:color="auto" w:fill="FFFFFF"/>
            <w:tcMar>
              <w:top w:w="55" w:type="dxa"/>
              <w:bottom w:w="55" w:type="dxa"/>
              <w:left w:w="100" w:type="dxa"/>
              <w:right w:w="100" w:type="dxa"/>
            </w:tcMar>
          </w:tcPr>
          <w:p>
            <w:r>
              <w:rPr>
                <w:rFonts w:ascii="Calibri" w:hAnsi="Calibri"/>
                <w:color w:val="1A1A2E"/>
                <w:sz w:val="19"/>
              </w:rPr>
              <w:t>Qwen2.5-Coder 14B</w:t>
            </w:r>
          </w:p>
        </w:tc>
        <w:tc>
          <w:tcPr>
            <w:tcW w:type="dxa" w:w="1800"/>
            <w:shd w:val="clear" w:color="auto" w:fill="FFFFFF"/>
            <w:tcMar>
              <w:top w:w="55" w:type="dxa"/>
              <w:bottom w:w="55" w:type="dxa"/>
              <w:left w:w="100" w:type="dxa"/>
              <w:right w:w="100" w:type="dxa"/>
            </w:tcMar>
          </w:tcPr>
          <w:p>
            <w:r>
              <w:rPr>
                <w:rFonts w:ascii="Calibri" w:hAnsi="Calibri"/>
                <w:color w:val="1A1A2E"/>
                <w:sz w:val="19"/>
              </w:rPr>
              <w:t>★★★★★</w:t>
            </w:r>
          </w:p>
        </w:tc>
        <w:tc>
          <w:tcPr>
            <w:tcW w:type="dxa" w:w="5060"/>
            <w:shd w:val="clear" w:color="auto" w:fill="FFFFFF"/>
            <w:tcMar>
              <w:top w:w="55" w:type="dxa"/>
              <w:bottom w:w="55" w:type="dxa"/>
              <w:left w:w="100" w:type="dxa"/>
              <w:right w:w="100" w:type="dxa"/>
            </w:tcMar>
          </w:tcPr>
          <w:p>
            <w:r>
              <w:rPr>
                <w:rFonts w:ascii="Calibri" w:hAnsi="Calibri"/>
                <w:color w:val="1A1A2E"/>
                <w:sz w:val="19"/>
              </w:rPr>
              <w:t>Terbaik lokal — rekomendasi utama</w:t>
            </w:r>
          </w:p>
        </w:tc>
      </w:tr>
      <w:tr>
        <w:tc>
          <w:tcPr>
            <w:tcW w:type="dxa" w:w="2500"/>
            <w:shd w:val="clear" w:color="auto" w:fill="E8E8F0"/>
            <w:tcMar>
              <w:top w:w="55" w:type="dxa"/>
              <w:bottom w:w="55" w:type="dxa"/>
              <w:left w:w="100" w:type="dxa"/>
              <w:right w:w="100" w:type="dxa"/>
            </w:tcMar>
          </w:tcPr>
          <w:p>
            <w:r>
              <w:rPr>
                <w:rFonts w:ascii="Calibri" w:hAnsi="Calibri"/>
                <w:color w:val="1A1A2E"/>
                <w:sz w:val="19"/>
              </w:rPr>
              <w:t>Qwen2.5-Coder 7B</w:t>
            </w:r>
          </w:p>
        </w:tc>
        <w:tc>
          <w:tcPr>
            <w:tcW w:type="dxa" w:w="1800"/>
            <w:shd w:val="clear" w:color="auto" w:fill="E8E8F0"/>
            <w:tcMar>
              <w:top w:w="55" w:type="dxa"/>
              <w:bottom w:w="55" w:type="dxa"/>
              <w:left w:w="100" w:type="dxa"/>
              <w:right w:w="100" w:type="dxa"/>
            </w:tcMar>
          </w:tcPr>
          <w:p>
            <w:r>
              <w:rPr>
                <w:rFonts w:ascii="Calibri" w:hAnsi="Calibri"/>
                <w:color w:val="1A1A2E"/>
                <w:sz w:val="19"/>
              </w:rPr>
              <w:t>★★★★☆</w:t>
            </w:r>
          </w:p>
        </w:tc>
        <w:tc>
          <w:tcPr>
            <w:tcW w:type="dxa" w:w="5060"/>
            <w:shd w:val="clear" w:color="auto" w:fill="E8E8F0"/>
            <w:tcMar>
              <w:top w:w="55" w:type="dxa"/>
              <w:bottom w:w="55" w:type="dxa"/>
              <w:left w:w="100" w:type="dxa"/>
              <w:right w:w="100" w:type="dxa"/>
            </w:tcMar>
          </w:tcPr>
          <w:p>
            <w:r>
              <w:rPr>
                <w:rFonts w:ascii="Calibri" w:hAnsi="Calibri"/>
                <w:color w:val="1A1A2E"/>
                <w:sz w:val="19"/>
              </w:rPr>
              <w:t>Bagus, cukup untuk semua task</w:t>
            </w:r>
          </w:p>
        </w:tc>
      </w:tr>
      <w:tr>
        <w:tc>
          <w:tcPr>
            <w:tcW w:type="dxa" w:w="2500"/>
            <w:shd w:val="clear" w:color="auto" w:fill="FFFFFF"/>
            <w:tcMar>
              <w:top w:w="55" w:type="dxa"/>
              <w:bottom w:w="55" w:type="dxa"/>
              <w:left w:w="100" w:type="dxa"/>
              <w:right w:w="100" w:type="dxa"/>
            </w:tcMar>
          </w:tcPr>
          <w:p>
            <w:r>
              <w:rPr>
                <w:rFonts w:ascii="Calibri" w:hAnsi="Calibri"/>
                <w:color w:val="1A1A2E"/>
                <w:sz w:val="19"/>
              </w:rPr>
              <w:t>DeepSeek-Coder V2 16B</w:t>
            </w:r>
          </w:p>
        </w:tc>
        <w:tc>
          <w:tcPr>
            <w:tcW w:type="dxa" w:w="1800"/>
            <w:shd w:val="clear" w:color="auto" w:fill="FFFFFF"/>
            <w:tcMar>
              <w:top w:w="55" w:type="dxa"/>
              <w:bottom w:w="55" w:type="dxa"/>
              <w:left w:w="100" w:type="dxa"/>
              <w:right w:w="100" w:type="dxa"/>
            </w:tcMar>
          </w:tcPr>
          <w:p>
            <w:r>
              <w:rPr>
                <w:rFonts w:ascii="Calibri" w:hAnsi="Calibri"/>
                <w:color w:val="1A1A2E"/>
                <w:sz w:val="19"/>
              </w:rPr>
              <w:t>★★★★☆</w:t>
            </w:r>
          </w:p>
        </w:tc>
        <w:tc>
          <w:tcPr>
            <w:tcW w:type="dxa" w:w="5060"/>
            <w:shd w:val="clear" w:color="auto" w:fill="FFFFFF"/>
            <w:tcMar>
              <w:top w:w="55" w:type="dxa"/>
              <w:bottom w:w="55" w:type="dxa"/>
              <w:left w:w="100" w:type="dxa"/>
              <w:right w:w="100" w:type="dxa"/>
            </w:tcMar>
          </w:tcPr>
          <w:p>
            <w:r>
              <w:rPr>
                <w:rFonts w:ascii="Calibri" w:hAnsi="Calibri"/>
                <w:color w:val="1A1A2E"/>
                <w:sz w:val="19"/>
              </w:rPr>
              <w:t>Sangat bagus untuk kode</w:t>
            </w:r>
          </w:p>
        </w:tc>
      </w:tr>
      <w:tr>
        <w:tc>
          <w:tcPr>
            <w:tcW w:type="dxa" w:w="2500"/>
            <w:shd w:val="clear" w:color="auto" w:fill="E8E8F0"/>
            <w:tcMar>
              <w:top w:w="55" w:type="dxa"/>
              <w:bottom w:w="55" w:type="dxa"/>
              <w:left w:w="100" w:type="dxa"/>
              <w:right w:w="100" w:type="dxa"/>
            </w:tcMar>
          </w:tcPr>
          <w:p>
            <w:r>
              <w:rPr>
                <w:rFonts w:ascii="Calibri" w:hAnsi="Calibri"/>
                <w:color w:val="1A1A2E"/>
                <w:sz w:val="19"/>
              </w:rPr>
              <w:t>Llama 3.1 8B</w:t>
            </w:r>
          </w:p>
        </w:tc>
        <w:tc>
          <w:tcPr>
            <w:tcW w:type="dxa" w:w="1800"/>
            <w:shd w:val="clear" w:color="auto" w:fill="E8E8F0"/>
            <w:tcMar>
              <w:top w:w="55" w:type="dxa"/>
              <w:bottom w:w="55" w:type="dxa"/>
              <w:left w:w="100" w:type="dxa"/>
              <w:right w:w="100" w:type="dxa"/>
            </w:tcMar>
          </w:tcPr>
          <w:p>
            <w:r>
              <w:rPr>
                <w:rFonts w:ascii="Calibri" w:hAnsi="Calibri"/>
                <w:color w:val="1A1A2E"/>
                <w:sz w:val="19"/>
              </w:rPr>
              <w:t>★★★☆☆</w:t>
            </w:r>
          </w:p>
        </w:tc>
        <w:tc>
          <w:tcPr>
            <w:tcW w:type="dxa" w:w="5060"/>
            <w:shd w:val="clear" w:color="auto" w:fill="E8E8F0"/>
            <w:tcMar>
              <w:top w:w="55" w:type="dxa"/>
              <w:bottom w:w="55" w:type="dxa"/>
              <w:left w:w="100" w:type="dxa"/>
              <w:right w:w="100" w:type="dxa"/>
            </w:tcMar>
          </w:tcPr>
          <w:p>
            <w:r>
              <w:rPr>
                <w:rFonts w:ascii="Calibri" w:hAnsi="Calibri"/>
                <w:color w:val="1A1A2E"/>
                <w:sz w:val="19"/>
              </w:rPr>
              <w:t>Cukup, butuh steps yang eksplisit</w:t>
            </w:r>
          </w:p>
        </w:tc>
      </w:tr>
      <w:tr>
        <w:tc>
          <w:tcPr>
            <w:tcW w:type="dxa" w:w="2500"/>
            <w:shd w:val="clear" w:color="auto" w:fill="FFFFFF"/>
            <w:tcMar>
              <w:top w:w="55" w:type="dxa"/>
              <w:bottom w:w="55" w:type="dxa"/>
              <w:left w:w="100" w:type="dxa"/>
              <w:right w:w="100" w:type="dxa"/>
            </w:tcMar>
          </w:tcPr>
          <w:p>
            <w:r>
              <w:rPr>
                <w:rFonts w:ascii="Calibri" w:hAnsi="Calibri"/>
                <w:color w:val="1A1A2E"/>
                <w:sz w:val="19"/>
              </w:rPr>
              <w:t>Phi-3.5 Mini 3.8B</w:t>
            </w:r>
          </w:p>
        </w:tc>
        <w:tc>
          <w:tcPr>
            <w:tcW w:type="dxa" w:w="1800"/>
            <w:shd w:val="clear" w:color="auto" w:fill="FFFFFF"/>
            <w:tcMar>
              <w:top w:w="55" w:type="dxa"/>
              <w:bottom w:w="55" w:type="dxa"/>
              <w:left w:w="100" w:type="dxa"/>
              <w:right w:w="100" w:type="dxa"/>
            </w:tcMar>
          </w:tcPr>
          <w:p>
            <w:r>
              <w:rPr>
                <w:rFonts w:ascii="Calibri" w:hAnsi="Calibri"/>
                <w:color w:val="1A1A2E"/>
                <w:sz w:val="19"/>
              </w:rPr>
              <w:t>★★☆☆☆</w:t>
            </w:r>
          </w:p>
        </w:tc>
        <w:tc>
          <w:tcPr>
            <w:tcW w:type="dxa" w:w="5060"/>
            <w:shd w:val="clear" w:color="auto" w:fill="FFFFFF"/>
            <w:tcMar>
              <w:top w:w="55" w:type="dxa"/>
              <w:bottom w:w="55" w:type="dxa"/>
              <w:left w:w="100" w:type="dxa"/>
              <w:right w:w="100" w:type="dxa"/>
            </w:tcMar>
          </w:tcPr>
          <w:p>
            <w:r>
              <w:rPr>
                <w:rFonts w:ascii="Calibri" w:hAnsi="Calibri"/>
                <w:color w:val="1A1A2E"/>
                <w:sz w:val="19"/>
              </w:rPr>
              <w:t>Terbatas, skill harus disederhanakan</w:t>
            </w:r>
          </w:p>
        </w:tc>
      </w:tr>
    </w:tbl>
    <w:p>
      <w:pPr>
        <w:spacing w:after="160"/>
      </w:pPr>
    </w:p>
    <w:p>
      <w:r>
        <w:br w:type="page"/>
      </w:r>
    </w:p>
    <w:p>
      <w:pPr>
        <w:spacing w:before="440" w:after="120"/>
      </w:pPr>
      <w:r>
        <w:rPr>
          <w:rFonts w:ascii="Calibri" w:hAnsi="Calibri"/>
          <w:b/>
          <w:color w:val="1A1A2E"/>
          <w:sz w:val="40"/>
        </w:rPr>
        <w:t>7.  Desktop Application (Tauri)</w:t>
      </w:r>
    </w:p>
    <w:p>
      <w:pPr>
        <w:spacing w:before="40" w:after="120"/>
        <w:pBdr>
          <w:bottom w:val="single" w:sz="6" w:space="1" w:color="C9A84C"/>
        </w:pBdr>
      </w:pPr>
    </w:p>
    <w:p>
      <w:pPr>
        <w:spacing w:before="40" w:after="160"/>
      </w:pPr>
      <w:r>
        <w:rPr>
          <w:rFonts w:ascii="Calibri" w:hAnsi="Calibri"/>
          <w:color w:val="444466"/>
          <w:sz w:val="21"/>
        </w:rPr>
        <w:t>Tauri v2 dipilih sebagai shell desktop karena ukurannya yang sangat kecil (~10MB vs Electron ~150MB), performa native yang lebih baik, dan keamanan yang lebih ketat. Frontend menggunakan React + Tailwind yang berjalan di dalam WebView.</w:t>
      </w:r>
    </w:p>
    <w:p>
      <w:pPr>
        <w:spacing w:before="280" w:after="100"/>
      </w:pPr>
      <w:r>
        <w:rPr>
          <w:rFonts w:ascii="Calibri" w:hAnsi="Calibri"/>
          <w:b/>
          <w:color w:val="1A1A2E"/>
          <w:sz w:val="28"/>
        </w:rPr>
        <w:t>Halaman Utama Aplikasi</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000"/>
            <w:shd w:val="clear" w:color="auto" w:fill="1A1A2E"/>
            <w:tcMar>
              <w:top w:w="60" w:type="dxa"/>
              <w:bottom w:w="60" w:type="dxa"/>
              <w:left w:w="100" w:type="dxa"/>
              <w:right w:w="100" w:type="dxa"/>
            </w:tcMar>
          </w:tcPr>
          <w:p>
            <w:r>
              <w:rPr>
                <w:rFonts w:ascii="Calibri" w:hAnsi="Calibri"/>
                <w:b/>
                <w:color w:val="FFFFFF"/>
                <w:sz w:val="19"/>
              </w:rPr>
              <w:t>Halaman</w:t>
            </w:r>
          </w:p>
        </w:tc>
        <w:tc>
          <w:tcPr>
            <w:tcW w:type="dxa" w:w="1400"/>
            <w:shd w:val="clear" w:color="auto" w:fill="1A1A2E"/>
            <w:tcMar>
              <w:top w:w="60" w:type="dxa"/>
              <w:bottom w:w="60" w:type="dxa"/>
              <w:left w:w="100" w:type="dxa"/>
              <w:right w:w="100" w:type="dxa"/>
            </w:tcMar>
          </w:tcPr>
          <w:p>
            <w:r>
              <w:rPr>
                <w:rFonts w:ascii="Calibri" w:hAnsi="Calibri"/>
                <w:b/>
                <w:color w:val="FFFFFF"/>
                <w:sz w:val="19"/>
              </w:rPr>
              <w:t>Path</w:t>
            </w:r>
          </w:p>
        </w:tc>
        <w:tc>
          <w:tcPr>
            <w:tcW w:type="dxa" w:w="5960"/>
            <w:shd w:val="clear" w:color="auto" w:fill="1A1A2E"/>
            <w:tcMar>
              <w:top w:w="60" w:type="dxa"/>
              <w:bottom w:w="60" w:type="dxa"/>
              <w:left w:w="100" w:type="dxa"/>
              <w:right w:w="100" w:type="dxa"/>
            </w:tcMar>
          </w:tcPr>
          <w:p>
            <w:r>
              <w:rPr>
                <w:rFonts w:ascii="Calibri" w:hAnsi="Calibri"/>
                <w:b/>
                <w:color w:val="FFFFFF"/>
                <w:sz w:val="19"/>
              </w:rPr>
              <w:t>Fungsi</w:t>
            </w:r>
          </w:p>
        </w:tc>
      </w:tr>
      <w:tr>
        <w:tc>
          <w:tcPr>
            <w:tcW w:type="dxa" w:w="2000"/>
            <w:shd w:val="clear" w:color="auto" w:fill="E8E8F0"/>
            <w:tcMar>
              <w:top w:w="55" w:type="dxa"/>
              <w:bottom w:w="55" w:type="dxa"/>
              <w:left w:w="100" w:type="dxa"/>
              <w:right w:w="100" w:type="dxa"/>
            </w:tcMar>
          </w:tcPr>
          <w:p>
            <w:r>
              <w:rPr>
                <w:rFonts w:ascii="Calibri" w:hAnsi="Calibri"/>
                <w:color w:val="1A1A2E"/>
                <w:sz w:val="19"/>
              </w:rPr>
              <w:t>Library Browser</w:t>
            </w:r>
          </w:p>
        </w:tc>
        <w:tc>
          <w:tcPr>
            <w:tcW w:type="dxa" w:w="1400"/>
            <w:shd w:val="clear" w:color="auto" w:fill="E8E8F0"/>
            <w:tcMar>
              <w:top w:w="55" w:type="dxa"/>
              <w:bottom w:w="55" w:type="dxa"/>
              <w:left w:w="100" w:type="dxa"/>
              <w:right w:w="100" w:type="dxa"/>
            </w:tcMar>
          </w:tcPr>
          <w:p>
            <w:r>
              <w:rPr>
                <w:rFonts w:ascii="Calibri" w:hAnsi="Calibri"/>
                <w:color w:val="1A1A2E"/>
                <w:sz w:val="19"/>
              </w:rPr>
              <w:t>/library</w:t>
            </w:r>
          </w:p>
        </w:tc>
        <w:tc>
          <w:tcPr>
            <w:tcW w:type="dxa" w:w="5960"/>
            <w:shd w:val="clear" w:color="auto" w:fill="E8E8F0"/>
            <w:tcMar>
              <w:top w:w="55" w:type="dxa"/>
              <w:bottom w:w="55" w:type="dxa"/>
              <w:left w:w="100" w:type="dxa"/>
              <w:right w:w="100" w:type="dxa"/>
            </w:tcMar>
          </w:tcPr>
          <w:p>
            <w:r>
              <w:rPr>
                <w:rFonts w:ascii="Calibri" w:hAnsi="Calibri"/>
                <w:color w:val="1A1A2E"/>
                <w:sz w:val="19"/>
              </w:rPr>
              <w:t>Lihat, search, filter semua elemen. Preview kode. Approve/reject/rename.</w:t>
            </w:r>
          </w:p>
        </w:tc>
      </w:tr>
      <w:tr>
        <w:tc>
          <w:tcPr>
            <w:tcW w:type="dxa" w:w="2000"/>
            <w:shd w:val="clear" w:color="auto" w:fill="FFFFFF"/>
            <w:tcMar>
              <w:top w:w="55" w:type="dxa"/>
              <w:bottom w:w="55" w:type="dxa"/>
              <w:left w:w="100" w:type="dxa"/>
              <w:right w:w="100" w:type="dxa"/>
            </w:tcMar>
          </w:tcPr>
          <w:p>
            <w:r>
              <w:rPr>
                <w:rFonts w:ascii="Calibri" w:hAnsi="Calibri"/>
                <w:color w:val="1A1A2E"/>
                <w:sz w:val="19"/>
              </w:rPr>
              <w:t>Web Fetcher</w:t>
            </w:r>
          </w:p>
        </w:tc>
        <w:tc>
          <w:tcPr>
            <w:tcW w:type="dxa" w:w="1400"/>
            <w:shd w:val="clear" w:color="auto" w:fill="FFFFFF"/>
            <w:tcMar>
              <w:top w:w="55" w:type="dxa"/>
              <w:bottom w:w="55" w:type="dxa"/>
              <w:left w:w="100" w:type="dxa"/>
              <w:right w:w="100" w:type="dxa"/>
            </w:tcMar>
          </w:tcPr>
          <w:p>
            <w:r>
              <w:rPr>
                <w:rFonts w:ascii="Calibri" w:hAnsi="Calibri"/>
                <w:color w:val="1A1A2E"/>
                <w:sz w:val="19"/>
              </w:rPr>
              <w:t>/fetch</w:t>
            </w:r>
          </w:p>
        </w:tc>
        <w:tc>
          <w:tcPr>
            <w:tcW w:type="dxa" w:w="5960"/>
            <w:shd w:val="clear" w:color="auto" w:fill="FFFFFF"/>
            <w:tcMar>
              <w:top w:w="55" w:type="dxa"/>
              <w:bottom w:w="55" w:type="dxa"/>
              <w:left w:w="100" w:type="dxa"/>
              <w:right w:w="100" w:type="dxa"/>
            </w:tcMar>
          </w:tcPr>
          <w:p>
            <w:r>
              <w:rPr>
                <w:rFonts w:ascii="Calibri" w:hAnsi="Calibri"/>
                <w:color w:val="1A1A2E"/>
                <w:sz w:val="19"/>
              </w:rPr>
              <w:t>Input URL → live preview elemen yang ditemukan → bulk save atau selektif</w:t>
            </w:r>
          </w:p>
        </w:tc>
      </w:tr>
      <w:tr>
        <w:tc>
          <w:tcPr>
            <w:tcW w:type="dxa" w:w="2000"/>
            <w:shd w:val="clear" w:color="auto" w:fill="E8E8F0"/>
            <w:tcMar>
              <w:top w:w="55" w:type="dxa"/>
              <w:bottom w:w="55" w:type="dxa"/>
              <w:left w:w="100" w:type="dxa"/>
              <w:right w:w="100" w:type="dxa"/>
            </w:tcMar>
          </w:tcPr>
          <w:p>
            <w:r>
              <w:rPr>
                <w:rFonts w:ascii="Calibri" w:hAnsi="Calibri"/>
                <w:color w:val="1A1A2E"/>
                <w:sz w:val="19"/>
              </w:rPr>
              <w:t>AI Generator</w:t>
            </w:r>
          </w:p>
        </w:tc>
        <w:tc>
          <w:tcPr>
            <w:tcW w:type="dxa" w:w="1400"/>
            <w:shd w:val="clear" w:color="auto" w:fill="E8E8F0"/>
            <w:tcMar>
              <w:top w:w="55" w:type="dxa"/>
              <w:bottom w:w="55" w:type="dxa"/>
              <w:left w:w="100" w:type="dxa"/>
              <w:right w:w="100" w:type="dxa"/>
            </w:tcMar>
          </w:tcPr>
          <w:p>
            <w:r>
              <w:rPr>
                <w:rFonts w:ascii="Calibri" w:hAnsi="Calibri"/>
                <w:color w:val="1A1A2E"/>
                <w:sz w:val="19"/>
              </w:rPr>
              <w:t>/generate</w:t>
            </w:r>
          </w:p>
        </w:tc>
        <w:tc>
          <w:tcPr>
            <w:tcW w:type="dxa" w:w="5960"/>
            <w:shd w:val="clear" w:color="auto" w:fill="E8E8F0"/>
            <w:tcMar>
              <w:top w:w="55" w:type="dxa"/>
              <w:bottom w:w="55" w:type="dxa"/>
              <w:left w:w="100" w:type="dxa"/>
              <w:right w:w="100" w:type="dxa"/>
            </w:tcMar>
          </w:tcPr>
          <w:p>
            <w:r>
              <w:rPr>
                <w:rFonts w:ascii="Calibri" w:hAnsi="Calibri"/>
                <w:color w:val="1A1A2E"/>
                <w:sz w:val="19"/>
              </w:rPr>
              <w:t>Pilih category + mood + context + model → generate → preview → save</w:t>
            </w:r>
          </w:p>
        </w:tc>
      </w:tr>
      <w:tr>
        <w:tc>
          <w:tcPr>
            <w:tcW w:type="dxa" w:w="2000"/>
            <w:shd w:val="clear" w:color="auto" w:fill="FFFFFF"/>
            <w:tcMar>
              <w:top w:w="55" w:type="dxa"/>
              <w:bottom w:w="55" w:type="dxa"/>
              <w:left w:w="100" w:type="dxa"/>
              <w:right w:w="100" w:type="dxa"/>
            </w:tcMar>
          </w:tcPr>
          <w:p>
            <w:r>
              <w:rPr>
                <w:rFonts w:ascii="Calibri" w:hAnsi="Calibri"/>
                <w:color w:val="1A1A2E"/>
                <w:sz w:val="19"/>
              </w:rPr>
              <w:t>Review Queue</w:t>
            </w:r>
          </w:p>
        </w:tc>
        <w:tc>
          <w:tcPr>
            <w:tcW w:type="dxa" w:w="1400"/>
            <w:shd w:val="clear" w:color="auto" w:fill="FFFFFF"/>
            <w:tcMar>
              <w:top w:w="55" w:type="dxa"/>
              <w:bottom w:w="55" w:type="dxa"/>
              <w:left w:w="100" w:type="dxa"/>
              <w:right w:w="100" w:type="dxa"/>
            </w:tcMar>
          </w:tcPr>
          <w:p>
            <w:r>
              <w:rPr>
                <w:rFonts w:ascii="Calibri" w:hAnsi="Calibri"/>
                <w:color w:val="1A1A2E"/>
                <w:sz w:val="19"/>
              </w:rPr>
              <w:t>/review</w:t>
            </w:r>
          </w:p>
        </w:tc>
        <w:tc>
          <w:tcPr>
            <w:tcW w:type="dxa" w:w="5960"/>
            <w:shd w:val="clear" w:color="auto" w:fill="FFFFFF"/>
            <w:tcMar>
              <w:top w:w="55" w:type="dxa"/>
              <w:bottom w:w="55" w:type="dxa"/>
              <w:left w:w="100" w:type="dxa"/>
              <w:right w:w="100" w:type="dxa"/>
            </w:tcMar>
          </w:tcPr>
          <w:p>
            <w:r>
              <w:rPr>
                <w:rFonts w:ascii="Calibri" w:hAnsi="Calibri"/>
                <w:color w:val="1A1A2E"/>
                <w:sz w:val="19"/>
              </w:rPr>
              <w:t>Antrian elemen pending, tampil satu per satu untuk keputusan</w:t>
            </w:r>
          </w:p>
        </w:tc>
      </w:tr>
      <w:tr>
        <w:tc>
          <w:tcPr>
            <w:tcW w:type="dxa" w:w="2000"/>
            <w:shd w:val="clear" w:color="auto" w:fill="E8E8F0"/>
            <w:tcMar>
              <w:top w:w="55" w:type="dxa"/>
              <w:bottom w:w="55" w:type="dxa"/>
              <w:left w:w="100" w:type="dxa"/>
              <w:right w:w="100" w:type="dxa"/>
            </w:tcMar>
          </w:tcPr>
          <w:p>
            <w:r>
              <w:rPr>
                <w:rFonts w:ascii="Calibri" w:hAnsi="Calibri"/>
                <w:color w:val="1A1A2E"/>
                <w:sz w:val="19"/>
              </w:rPr>
              <w:t>DNA Report</w:t>
            </w:r>
          </w:p>
        </w:tc>
        <w:tc>
          <w:tcPr>
            <w:tcW w:type="dxa" w:w="1400"/>
            <w:shd w:val="clear" w:color="auto" w:fill="E8E8F0"/>
            <w:tcMar>
              <w:top w:w="55" w:type="dxa"/>
              <w:bottom w:w="55" w:type="dxa"/>
              <w:left w:w="100" w:type="dxa"/>
              <w:right w:w="100" w:type="dxa"/>
            </w:tcMar>
          </w:tcPr>
          <w:p>
            <w:r>
              <w:rPr>
                <w:rFonts w:ascii="Calibri" w:hAnsi="Calibri"/>
                <w:color w:val="1A1A2E"/>
                <w:sz w:val="19"/>
              </w:rPr>
              <w:t>/dna</w:t>
            </w:r>
          </w:p>
        </w:tc>
        <w:tc>
          <w:tcPr>
            <w:tcW w:type="dxa" w:w="5960"/>
            <w:shd w:val="clear" w:color="auto" w:fill="E8E8F0"/>
            <w:tcMar>
              <w:top w:w="55" w:type="dxa"/>
              <w:bottom w:w="55" w:type="dxa"/>
              <w:left w:w="100" w:type="dxa"/>
              <w:right w:w="100" w:type="dxa"/>
            </w:tcMar>
          </w:tcPr>
          <w:p>
            <w:r>
              <w:rPr>
                <w:rFonts w:ascii="Calibri" w:hAnsi="Calibri"/>
                <w:color w:val="1A1A2E"/>
                <w:sz w:val="19"/>
              </w:rPr>
              <w:t>Laporan DNA design: pattern, mood dominan, kombinasi favorit</w:t>
            </w:r>
          </w:p>
        </w:tc>
      </w:tr>
      <w:tr>
        <w:tc>
          <w:tcPr>
            <w:tcW w:type="dxa" w:w="2000"/>
            <w:shd w:val="clear" w:color="auto" w:fill="FFFFFF"/>
            <w:tcMar>
              <w:top w:w="55" w:type="dxa"/>
              <w:bottom w:w="55" w:type="dxa"/>
              <w:left w:w="100" w:type="dxa"/>
              <w:right w:w="100" w:type="dxa"/>
            </w:tcMar>
          </w:tcPr>
          <w:p>
            <w:r>
              <w:rPr>
                <w:rFonts w:ascii="Calibri" w:hAnsi="Calibri"/>
                <w:color w:val="1A1A2E"/>
                <w:sz w:val="19"/>
              </w:rPr>
              <w:t>A/B Workshop</w:t>
            </w:r>
          </w:p>
        </w:tc>
        <w:tc>
          <w:tcPr>
            <w:tcW w:type="dxa" w:w="1400"/>
            <w:shd w:val="clear" w:color="auto" w:fill="FFFFFF"/>
            <w:tcMar>
              <w:top w:w="55" w:type="dxa"/>
              <w:bottom w:w="55" w:type="dxa"/>
              <w:left w:w="100" w:type="dxa"/>
              <w:right w:w="100" w:type="dxa"/>
            </w:tcMar>
          </w:tcPr>
          <w:p>
            <w:r>
              <w:rPr>
                <w:rFonts w:ascii="Calibri" w:hAnsi="Calibri"/>
                <w:color w:val="1A1A2E"/>
                <w:sz w:val="19"/>
              </w:rPr>
              <w:t>/ab</w:t>
            </w:r>
          </w:p>
        </w:tc>
        <w:tc>
          <w:tcPr>
            <w:tcW w:type="dxa" w:w="5960"/>
            <w:shd w:val="clear" w:color="auto" w:fill="FFFFFF"/>
            <w:tcMar>
              <w:top w:w="55" w:type="dxa"/>
              <w:bottom w:w="55" w:type="dxa"/>
              <w:left w:w="100" w:type="dxa"/>
              <w:right w:w="100" w:type="dxa"/>
            </w:tcMar>
          </w:tcPr>
          <w:p>
            <w:r>
              <w:rPr>
                <w:rFonts w:ascii="Calibri" w:hAnsi="Calibri"/>
                <w:color w:val="1A1A2E"/>
                <w:sz w:val="19"/>
              </w:rPr>
              <w:t>Generate 3 variasi → pilih → AI catat preferensi</w:t>
            </w:r>
          </w:p>
        </w:tc>
      </w:tr>
      <w:tr>
        <w:tc>
          <w:tcPr>
            <w:tcW w:type="dxa" w:w="2000"/>
            <w:shd w:val="clear" w:color="auto" w:fill="E8E8F0"/>
            <w:tcMar>
              <w:top w:w="55" w:type="dxa"/>
              <w:bottom w:w="55" w:type="dxa"/>
              <w:left w:w="100" w:type="dxa"/>
              <w:right w:w="100" w:type="dxa"/>
            </w:tcMar>
          </w:tcPr>
          <w:p>
            <w:r>
              <w:rPr>
                <w:rFonts w:ascii="Calibri" w:hAnsi="Calibri"/>
                <w:color w:val="1A1A2E"/>
                <w:sz w:val="19"/>
              </w:rPr>
              <w:t>Trend Radar</w:t>
            </w:r>
          </w:p>
        </w:tc>
        <w:tc>
          <w:tcPr>
            <w:tcW w:type="dxa" w:w="1400"/>
            <w:shd w:val="clear" w:color="auto" w:fill="E8E8F0"/>
            <w:tcMar>
              <w:top w:w="55" w:type="dxa"/>
              <w:bottom w:w="55" w:type="dxa"/>
              <w:left w:w="100" w:type="dxa"/>
              <w:right w:w="100" w:type="dxa"/>
            </w:tcMar>
          </w:tcPr>
          <w:p>
            <w:r>
              <w:rPr>
                <w:rFonts w:ascii="Calibri" w:hAnsi="Calibri"/>
                <w:color w:val="1A1A2E"/>
                <w:sz w:val="19"/>
              </w:rPr>
              <w:t>/trends</w:t>
            </w:r>
          </w:p>
        </w:tc>
        <w:tc>
          <w:tcPr>
            <w:tcW w:type="dxa" w:w="5960"/>
            <w:shd w:val="clear" w:color="auto" w:fill="E8E8F0"/>
            <w:tcMar>
              <w:top w:w="55" w:type="dxa"/>
              <w:bottom w:w="55" w:type="dxa"/>
              <w:left w:w="100" w:type="dxa"/>
              <w:right w:w="100" w:type="dxa"/>
            </w:tcMar>
          </w:tcPr>
          <w:p>
            <w:r>
              <w:rPr>
                <w:rFonts w:ascii="Calibri" w:hAnsi="Calibri"/>
                <w:color w:val="1A1A2E"/>
                <w:sz w:val="19"/>
              </w:rPr>
              <w:t>Feed trend design terbaru dari crawler, satu klik simpan ke library</w:t>
            </w:r>
          </w:p>
        </w:tc>
      </w:tr>
      <w:tr>
        <w:tc>
          <w:tcPr>
            <w:tcW w:type="dxa" w:w="2000"/>
            <w:shd w:val="clear" w:color="auto" w:fill="FFFFFF"/>
            <w:tcMar>
              <w:top w:w="55" w:type="dxa"/>
              <w:bottom w:w="55" w:type="dxa"/>
              <w:left w:w="100" w:type="dxa"/>
              <w:right w:w="100" w:type="dxa"/>
            </w:tcMar>
          </w:tcPr>
          <w:p>
            <w:r>
              <w:rPr>
                <w:rFonts w:ascii="Calibri" w:hAnsi="Calibri"/>
                <w:color w:val="1A1A2E"/>
                <w:sz w:val="19"/>
              </w:rPr>
              <w:t>Project Manager</w:t>
            </w:r>
          </w:p>
        </w:tc>
        <w:tc>
          <w:tcPr>
            <w:tcW w:type="dxa" w:w="1400"/>
            <w:shd w:val="clear" w:color="auto" w:fill="FFFFFF"/>
            <w:tcMar>
              <w:top w:w="55" w:type="dxa"/>
              <w:bottom w:w="55" w:type="dxa"/>
              <w:left w:w="100" w:type="dxa"/>
              <w:right w:w="100" w:type="dxa"/>
            </w:tcMar>
          </w:tcPr>
          <w:p>
            <w:r>
              <w:rPr>
                <w:rFonts w:ascii="Calibri" w:hAnsi="Calibri"/>
                <w:color w:val="1A1A2E"/>
                <w:sz w:val="19"/>
              </w:rPr>
              <w:t>/projects</w:t>
            </w:r>
          </w:p>
        </w:tc>
        <w:tc>
          <w:tcPr>
            <w:tcW w:type="dxa" w:w="5960"/>
            <w:shd w:val="clear" w:color="auto" w:fill="FFFFFF"/>
            <w:tcMar>
              <w:top w:w="55" w:type="dxa"/>
              <w:bottom w:w="55" w:type="dxa"/>
              <w:left w:w="100" w:type="dxa"/>
              <w:right w:w="100" w:type="dxa"/>
            </w:tcMar>
          </w:tcPr>
          <w:p>
            <w:r>
              <w:rPr>
                <w:rFonts w:ascii="Calibri" w:hAnsi="Calibri"/>
                <w:color w:val="1A1A2E"/>
                <w:sz w:val="19"/>
              </w:rPr>
              <w:t>Kelola layer project &amp; domain, switch context aktif</w:t>
            </w:r>
          </w:p>
        </w:tc>
      </w:tr>
      <w:tr>
        <w:tc>
          <w:tcPr>
            <w:tcW w:type="dxa" w:w="2000"/>
            <w:shd w:val="clear" w:color="auto" w:fill="E8E8F0"/>
            <w:tcMar>
              <w:top w:w="55" w:type="dxa"/>
              <w:bottom w:w="55" w:type="dxa"/>
              <w:left w:w="100" w:type="dxa"/>
              <w:right w:w="100" w:type="dxa"/>
            </w:tcMar>
          </w:tcPr>
          <w:p>
            <w:r>
              <w:rPr>
                <w:rFonts w:ascii="Calibri" w:hAnsi="Calibri"/>
                <w:color w:val="1A1A2E"/>
                <w:sz w:val="19"/>
              </w:rPr>
              <w:t>Settings</w:t>
            </w:r>
          </w:p>
        </w:tc>
        <w:tc>
          <w:tcPr>
            <w:tcW w:type="dxa" w:w="1400"/>
            <w:shd w:val="clear" w:color="auto" w:fill="E8E8F0"/>
            <w:tcMar>
              <w:top w:w="55" w:type="dxa"/>
              <w:bottom w:w="55" w:type="dxa"/>
              <w:left w:w="100" w:type="dxa"/>
              <w:right w:w="100" w:type="dxa"/>
            </w:tcMar>
          </w:tcPr>
          <w:p>
            <w:r>
              <w:rPr>
                <w:rFonts w:ascii="Calibri" w:hAnsi="Calibri"/>
                <w:color w:val="1A1A2E"/>
                <w:sz w:val="19"/>
              </w:rPr>
              <w:t>/settings</w:t>
            </w:r>
          </w:p>
        </w:tc>
        <w:tc>
          <w:tcPr>
            <w:tcW w:type="dxa" w:w="5960"/>
            <w:shd w:val="clear" w:color="auto" w:fill="E8E8F0"/>
            <w:tcMar>
              <w:top w:w="55" w:type="dxa"/>
              <w:bottom w:w="55" w:type="dxa"/>
              <w:left w:w="100" w:type="dxa"/>
              <w:right w:w="100" w:type="dxa"/>
            </w:tcMar>
          </w:tcPr>
          <w:p>
            <w:r>
              <w:rPr>
                <w:rFonts w:ascii="Calibri" w:hAnsi="Calibri"/>
                <w:color w:val="1A1A2E"/>
                <w:sz w:val="19"/>
              </w:rPr>
              <w:t>AI provider, model assignment, API keys, library paths</w:t>
            </w:r>
          </w:p>
        </w:tc>
      </w:tr>
    </w:tbl>
    <w:p>
      <w:pPr>
        <w:spacing w:after="160"/>
      </w:pPr>
    </w:p>
    <w:p>
      <w:pPr>
        <w:spacing w:before="280" w:after="100"/>
      </w:pPr>
      <w:r>
        <w:rPr>
          <w:rFonts w:ascii="Calibri" w:hAnsi="Calibri"/>
          <w:b/>
          <w:color w:val="1A1A2E"/>
          <w:sz w:val="28"/>
        </w:rPr>
        <w:t>UI Layout Konsep</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w:t>
            </w:r>
            <w:r>
              <w:br/>
            </w:r>
            <w:r>
              <w:rPr>
                <w:rFonts w:ascii="Courier New" w:hAnsi="Courier New"/>
                <w:color w:val="A0D0A0"/>
                <w:sz w:val="17"/>
              </w:rPr>
              <w:t>│  ⬡ Design Brain              [DNA] [Trends] [Settings]  [─□×]│</w:t>
            </w:r>
            <w:r>
              <w:br/>
            </w:r>
            <w:r>
              <w:rPr>
                <w:rFonts w:ascii="Courier New" w:hAnsi="Courier New"/>
                <w:color w:val="A0D0A0"/>
                <w:sz w:val="17"/>
              </w:rPr>
              <w:t>├────────┬─────────────────────────────────────────────────────┤</w:t>
            </w:r>
            <w:r>
              <w:br/>
            </w:r>
            <w:r>
              <w:rPr>
                <w:rFonts w:ascii="Courier New" w:hAnsi="Courier New"/>
                <w:color w:val="A0D0A0"/>
                <w:sz w:val="17"/>
              </w:rPr>
              <w:t>│        │  Library Browser                    [+ Fetch] [+ AI]│</w:t>
            </w:r>
            <w:r>
              <w:br/>
            </w:r>
            <w:r>
              <w:rPr>
                <w:rFonts w:ascii="Courier New" w:hAnsi="Courier New"/>
                <w:color w:val="A0D0A0"/>
                <w:sz w:val="17"/>
              </w:rPr>
              <w:t>│  NAV   │─────────────────────────────────────────────────────│</w:t>
            </w:r>
            <w:r>
              <w:br/>
            </w:r>
            <w:r>
              <w:rPr>
                <w:rFonts w:ascii="Courier New" w:hAnsi="Courier New"/>
                <w:color w:val="A0D0A0"/>
                <w:sz w:val="17"/>
              </w:rPr>
              <w:t>│        │  Search: [___________________]  Filter: [All ▼] [CSS▼]│</w:t>
            </w:r>
            <w:r>
              <w:br/>
            </w:r>
            <w:r>
              <w:rPr>
                <w:rFonts w:ascii="Courier New" w:hAnsi="Courier New"/>
                <w:color w:val="A0D0A0"/>
                <w:sz w:val="17"/>
              </w:rPr>
              <w:t>│ Library│                                                      │</w:t>
            </w:r>
            <w:r>
              <w:br/>
            </w:r>
            <w:r>
              <w:rPr>
                <w:rFonts w:ascii="Courier New" w:hAnsi="Courier New"/>
                <w:color w:val="A0D0A0"/>
                <w:sz w:val="17"/>
              </w:rPr>
              <w:t>│ Fetch  │  ┌──────────┐ ┌──────────┐ ┌──────────┐            │</w:t>
            </w:r>
            <w:r>
              <w:br/>
            </w:r>
            <w:r>
              <w:rPr>
                <w:rFonts w:ascii="Courier New" w:hAnsi="Courier New"/>
                <w:color w:val="A0D0A0"/>
                <w:sz w:val="17"/>
              </w:rPr>
              <w:t>│ Generate│ │animation │ │hover     │ │gradient  │            │</w:t>
            </w:r>
            <w:r>
              <w:br/>
            </w:r>
            <w:r>
              <w:rPr>
                <w:rFonts w:ascii="Courier New" w:hAnsi="Courier New"/>
                <w:color w:val="A0D0A0"/>
                <w:sz w:val="17"/>
              </w:rPr>
              <w:t>│ Review │ │elegant-  │ │brutal-   │ │dark-mesh │            │</w:t>
            </w:r>
            <w:r>
              <w:br/>
            </w:r>
            <w:r>
              <w:rPr>
                <w:rFonts w:ascii="Courier New" w:hAnsi="Courier New"/>
                <w:color w:val="A0D0A0"/>
                <w:sz w:val="17"/>
              </w:rPr>
              <w:t>│ DNA    │ │fade-up   │ │shake-btn │ │-hero     │            │</w:t>
            </w:r>
            <w:r>
              <w:br/>
            </w:r>
            <w:r>
              <w:rPr>
                <w:rFonts w:ascii="Courier New" w:hAnsi="Courier New"/>
                <w:color w:val="A0D0A0"/>
                <w:sz w:val="17"/>
              </w:rPr>
              <w:t>│ A/B    │ │[Preview] │ │[Preview] │ │[Preview] │            │</w:t>
            </w:r>
            <w:r>
              <w:br/>
            </w:r>
            <w:r>
              <w:rPr>
                <w:rFonts w:ascii="Courier New" w:hAnsi="Courier New"/>
                <w:color w:val="A0D0A0"/>
                <w:sz w:val="17"/>
              </w:rPr>
              <w:t>│ Trends │ │✅ approved│ │✅ approved│ │⏳ pending│            │</w:t>
            </w:r>
            <w:r>
              <w:br/>
            </w:r>
            <w:r>
              <w:rPr>
                <w:rFonts w:ascii="Courier New" w:hAnsi="Courier New"/>
                <w:color w:val="A0D0A0"/>
                <w:sz w:val="17"/>
              </w:rPr>
              <w:t>│ Projects│ └──────────┘ └──────────┘ └──────────┘            │</w:t>
            </w:r>
            <w:r>
              <w:br/>
            </w:r>
            <w:r>
              <w:rPr>
                <w:rFonts w:ascii="Courier New" w:hAnsi="Courier New"/>
                <w:color w:val="A0D0A0"/>
                <w:sz w:val="17"/>
              </w:rPr>
              <w:t>│ Settings│                                                     │</w:t>
            </w:r>
            <w:r>
              <w:br/>
            </w:r>
            <w:r>
              <w:rPr>
                <w:rFonts w:ascii="Courier New" w:hAnsi="Courier New"/>
                <w:color w:val="A0D0A0"/>
                <w:sz w:val="17"/>
              </w:rPr>
              <w:t>└────────┴─────────────────────────────────────────────────────┘</w:t>
            </w:r>
          </w:p>
        </w:tc>
      </w:tr>
    </w:tbl>
    <w:p>
      <w:pPr>
        <w:spacing w:after="160"/>
      </w:pPr>
    </w:p>
    <w:p>
      <w:r>
        <w:br w:type="page"/>
      </w:r>
    </w:p>
    <w:p>
      <w:pPr>
        <w:spacing w:before="440" w:after="120"/>
      </w:pPr>
      <w:r>
        <w:rPr>
          <w:rFonts w:ascii="Calibri" w:hAnsi="Calibri"/>
          <w:b/>
          <w:color w:val="1A1A2E"/>
          <w:sz w:val="40"/>
        </w:rPr>
        <w:t>8.  DNA System — Learning Your Design Taste</w:t>
      </w:r>
    </w:p>
    <w:p>
      <w:pPr>
        <w:spacing w:before="40" w:after="120"/>
        <w:pBdr>
          <w:bottom w:val="single" w:sz="6" w:space="1" w:color="C9A84C"/>
        </w:pBdr>
      </w:pPr>
    </w:p>
    <w:p>
      <w:pPr>
        <w:spacing w:before="40" w:after="160"/>
      </w:pPr>
      <w:r>
        <w:rPr>
          <w:rFonts w:ascii="Calibri" w:hAnsi="Calibri"/>
          <w:color w:val="444466"/>
          <w:sz w:val="21"/>
        </w:rPr>
        <w:t>DNA System adalah fitur yang membuat Design Brain benar-benar personal. Sistem ini menganalisis semua keputusan yang pernah dibuat — elemen apa yang di-approve, kombinasi apa yang dipilih, A/B test mana yang dimenangkan — untuk membentuk profil "DNA Design" yang makin akurat dari waktu ke waktu.</w:t>
      </w:r>
    </w:p>
    <w:p>
      <w:pPr>
        <w:spacing w:before="280" w:after="100"/>
      </w:pPr>
      <w:r>
        <w:rPr>
          <w:rFonts w:ascii="Calibri" w:hAnsi="Calibri"/>
          <w:b/>
          <w:color w:val="1A1A2E"/>
          <w:sz w:val="28"/>
        </w:rPr>
        <w:t>Data yang Dikumpulkan</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500"/>
            <w:shd w:val="clear" w:color="auto" w:fill="1A1A2E"/>
            <w:tcMar>
              <w:top w:w="60" w:type="dxa"/>
              <w:bottom w:w="60" w:type="dxa"/>
              <w:left w:w="100" w:type="dxa"/>
              <w:right w:w="100" w:type="dxa"/>
            </w:tcMar>
          </w:tcPr>
          <w:p>
            <w:r>
              <w:rPr>
                <w:rFonts w:ascii="Calibri" w:hAnsi="Calibri"/>
                <w:b/>
                <w:color w:val="FFFFFF"/>
                <w:sz w:val="19"/>
              </w:rPr>
              <w:t>Signal</w:t>
            </w:r>
          </w:p>
        </w:tc>
        <w:tc>
          <w:tcPr>
            <w:tcW w:type="dxa" w:w="3500"/>
            <w:shd w:val="clear" w:color="auto" w:fill="1A1A2E"/>
            <w:tcMar>
              <w:top w:w="60" w:type="dxa"/>
              <w:bottom w:w="60" w:type="dxa"/>
              <w:left w:w="100" w:type="dxa"/>
              <w:right w:w="100" w:type="dxa"/>
            </w:tcMar>
          </w:tcPr>
          <w:p>
            <w:r>
              <w:rPr>
                <w:rFonts w:ascii="Calibri" w:hAnsi="Calibri"/>
                <w:b/>
                <w:color w:val="FFFFFF"/>
                <w:sz w:val="19"/>
              </w:rPr>
              <w:t>Cara Dikumpulkan</w:t>
            </w:r>
          </w:p>
        </w:tc>
        <w:tc>
          <w:tcPr>
            <w:tcW w:type="dxa" w:w="3360"/>
            <w:shd w:val="clear" w:color="auto" w:fill="1A1A2E"/>
            <w:tcMar>
              <w:top w:w="60" w:type="dxa"/>
              <w:bottom w:w="60" w:type="dxa"/>
              <w:left w:w="100" w:type="dxa"/>
              <w:right w:w="100" w:type="dxa"/>
            </w:tcMar>
          </w:tcPr>
          <w:p>
            <w:r>
              <w:rPr>
                <w:rFonts w:ascii="Calibri" w:hAnsi="Calibri"/>
                <w:b/>
                <w:color w:val="FFFFFF"/>
                <w:sz w:val="19"/>
              </w:rPr>
              <w:t>Bobot</w:t>
            </w:r>
          </w:p>
        </w:tc>
      </w:tr>
      <w:tr>
        <w:tc>
          <w:tcPr>
            <w:tcW w:type="dxa" w:w="2500"/>
            <w:shd w:val="clear" w:color="auto" w:fill="E8E8F0"/>
            <w:tcMar>
              <w:top w:w="55" w:type="dxa"/>
              <w:bottom w:w="55" w:type="dxa"/>
              <w:left w:w="100" w:type="dxa"/>
              <w:right w:w="100" w:type="dxa"/>
            </w:tcMar>
          </w:tcPr>
          <w:p>
            <w:r>
              <w:rPr>
                <w:rFonts w:ascii="Calibri" w:hAnsi="Calibri"/>
                <w:color w:val="1A1A2E"/>
                <w:sz w:val="19"/>
              </w:rPr>
              <w:t>Approved elements</w:t>
            </w:r>
          </w:p>
        </w:tc>
        <w:tc>
          <w:tcPr>
            <w:tcW w:type="dxa" w:w="3500"/>
            <w:shd w:val="clear" w:color="auto" w:fill="E8E8F0"/>
            <w:tcMar>
              <w:top w:w="55" w:type="dxa"/>
              <w:bottom w:w="55" w:type="dxa"/>
              <w:left w:w="100" w:type="dxa"/>
              <w:right w:w="100" w:type="dxa"/>
            </w:tcMar>
          </w:tcPr>
          <w:p>
            <w:r>
              <w:rPr>
                <w:rFonts w:ascii="Calibri" w:hAnsi="Calibri"/>
                <w:color w:val="1A1A2E"/>
                <w:sz w:val="19"/>
              </w:rPr>
              <w:t>Setiap kali user approve elemen</w:t>
            </w:r>
          </w:p>
        </w:tc>
        <w:tc>
          <w:tcPr>
            <w:tcW w:type="dxa" w:w="3360"/>
            <w:shd w:val="clear" w:color="auto" w:fill="E8E8F0"/>
            <w:tcMar>
              <w:top w:w="55" w:type="dxa"/>
              <w:bottom w:w="55" w:type="dxa"/>
              <w:left w:w="100" w:type="dxa"/>
              <w:right w:w="100" w:type="dxa"/>
            </w:tcMar>
          </w:tcPr>
          <w:p>
            <w:r>
              <w:rPr>
                <w:rFonts w:ascii="Calibri" w:hAnsi="Calibri"/>
                <w:color w:val="1A1A2E"/>
                <w:sz w:val="19"/>
              </w:rPr>
              <w:t>High</w:t>
            </w:r>
          </w:p>
        </w:tc>
      </w:tr>
      <w:tr>
        <w:tc>
          <w:tcPr>
            <w:tcW w:type="dxa" w:w="2500"/>
            <w:shd w:val="clear" w:color="auto" w:fill="FFFFFF"/>
            <w:tcMar>
              <w:top w:w="55" w:type="dxa"/>
              <w:bottom w:w="55" w:type="dxa"/>
              <w:left w:w="100" w:type="dxa"/>
              <w:right w:w="100" w:type="dxa"/>
            </w:tcMar>
          </w:tcPr>
          <w:p>
            <w:r>
              <w:rPr>
                <w:rFonts w:ascii="Calibri" w:hAnsi="Calibri"/>
                <w:color w:val="1A1A2E"/>
                <w:sz w:val="19"/>
              </w:rPr>
              <w:t>Rejected elements</w:t>
            </w:r>
          </w:p>
        </w:tc>
        <w:tc>
          <w:tcPr>
            <w:tcW w:type="dxa" w:w="3500"/>
            <w:shd w:val="clear" w:color="auto" w:fill="FFFFFF"/>
            <w:tcMar>
              <w:top w:w="55" w:type="dxa"/>
              <w:bottom w:w="55" w:type="dxa"/>
              <w:left w:w="100" w:type="dxa"/>
              <w:right w:w="100" w:type="dxa"/>
            </w:tcMar>
          </w:tcPr>
          <w:p>
            <w:r>
              <w:rPr>
                <w:rFonts w:ascii="Calibri" w:hAnsi="Calibri"/>
                <w:color w:val="1A1A2E"/>
                <w:sz w:val="19"/>
              </w:rPr>
              <w:t>Setiap kali user reject elemen</w:t>
            </w:r>
          </w:p>
        </w:tc>
        <w:tc>
          <w:tcPr>
            <w:tcW w:type="dxa" w:w="3360"/>
            <w:shd w:val="clear" w:color="auto" w:fill="FFFFFF"/>
            <w:tcMar>
              <w:top w:w="55" w:type="dxa"/>
              <w:bottom w:w="55" w:type="dxa"/>
              <w:left w:w="100" w:type="dxa"/>
              <w:right w:w="100" w:type="dxa"/>
            </w:tcMar>
          </w:tcPr>
          <w:p>
            <w:r>
              <w:rPr>
                <w:rFonts w:ascii="Calibri" w:hAnsi="Calibri"/>
                <w:color w:val="1A1A2E"/>
                <w:sz w:val="19"/>
              </w:rPr>
              <w:t>High (negative)</w:t>
            </w:r>
          </w:p>
        </w:tc>
      </w:tr>
      <w:tr>
        <w:tc>
          <w:tcPr>
            <w:tcW w:type="dxa" w:w="2500"/>
            <w:shd w:val="clear" w:color="auto" w:fill="E8E8F0"/>
            <w:tcMar>
              <w:top w:w="55" w:type="dxa"/>
              <w:bottom w:w="55" w:type="dxa"/>
              <w:left w:w="100" w:type="dxa"/>
              <w:right w:w="100" w:type="dxa"/>
            </w:tcMar>
          </w:tcPr>
          <w:p>
            <w:r>
              <w:rPr>
                <w:rFonts w:ascii="Calibri" w:hAnsi="Calibri"/>
                <w:color w:val="1A1A2E"/>
                <w:sz w:val="19"/>
              </w:rPr>
              <w:t>used_count</w:t>
            </w:r>
          </w:p>
        </w:tc>
        <w:tc>
          <w:tcPr>
            <w:tcW w:type="dxa" w:w="3500"/>
            <w:shd w:val="clear" w:color="auto" w:fill="E8E8F0"/>
            <w:tcMar>
              <w:top w:w="55" w:type="dxa"/>
              <w:bottom w:w="55" w:type="dxa"/>
              <w:left w:w="100" w:type="dxa"/>
              <w:right w:w="100" w:type="dxa"/>
            </w:tcMar>
          </w:tcPr>
          <w:p>
            <w:r>
              <w:rPr>
                <w:rFonts w:ascii="Calibri" w:hAnsi="Calibri"/>
                <w:color w:val="1A1A2E"/>
                <w:sz w:val="19"/>
              </w:rPr>
              <w:t>Auto-increment saat get_element_code dipanggil</w:t>
            </w:r>
          </w:p>
        </w:tc>
        <w:tc>
          <w:tcPr>
            <w:tcW w:type="dxa" w:w="3360"/>
            <w:shd w:val="clear" w:color="auto" w:fill="E8E8F0"/>
            <w:tcMar>
              <w:top w:w="55" w:type="dxa"/>
              <w:bottom w:w="55" w:type="dxa"/>
              <w:left w:w="100" w:type="dxa"/>
              <w:right w:w="100" w:type="dxa"/>
            </w:tcMar>
          </w:tcPr>
          <w:p>
            <w:r>
              <w:rPr>
                <w:rFonts w:ascii="Calibri" w:hAnsi="Calibri"/>
                <w:color w:val="1A1A2E"/>
                <w:sz w:val="19"/>
              </w:rPr>
              <w:t>Medium</w:t>
            </w:r>
          </w:p>
        </w:tc>
      </w:tr>
      <w:tr>
        <w:tc>
          <w:tcPr>
            <w:tcW w:type="dxa" w:w="2500"/>
            <w:shd w:val="clear" w:color="auto" w:fill="FFFFFF"/>
            <w:tcMar>
              <w:top w:w="55" w:type="dxa"/>
              <w:bottom w:w="55" w:type="dxa"/>
              <w:left w:w="100" w:type="dxa"/>
              <w:right w:w="100" w:type="dxa"/>
            </w:tcMar>
          </w:tcPr>
          <w:p>
            <w:r>
              <w:rPr>
                <w:rFonts w:ascii="Calibri" w:hAnsi="Calibri"/>
                <w:color w:val="1A1A2E"/>
                <w:sz w:val="19"/>
              </w:rPr>
              <w:t>A/B wins</w:t>
            </w:r>
          </w:p>
        </w:tc>
        <w:tc>
          <w:tcPr>
            <w:tcW w:type="dxa" w:w="3500"/>
            <w:shd w:val="clear" w:color="auto" w:fill="FFFFFF"/>
            <w:tcMar>
              <w:top w:w="55" w:type="dxa"/>
              <w:bottom w:w="55" w:type="dxa"/>
              <w:left w:w="100" w:type="dxa"/>
              <w:right w:w="100" w:type="dxa"/>
            </w:tcMar>
          </w:tcPr>
          <w:p>
            <w:r>
              <w:rPr>
                <w:rFonts w:ascii="Calibri" w:hAnsi="Calibri"/>
                <w:color w:val="1A1A2E"/>
                <w:sz w:val="19"/>
              </w:rPr>
              <w:t>ab_wins++ saat user pilih di A/B test</w:t>
            </w:r>
          </w:p>
        </w:tc>
        <w:tc>
          <w:tcPr>
            <w:tcW w:type="dxa" w:w="3360"/>
            <w:shd w:val="clear" w:color="auto" w:fill="FFFFFF"/>
            <w:tcMar>
              <w:top w:w="55" w:type="dxa"/>
              <w:bottom w:w="55" w:type="dxa"/>
              <w:left w:w="100" w:type="dxa"/>
              <w:right w:w="100" w:type="dxa"/>
            </w:tcMar>
          </w:tcPr>
          <w:p>
            <w:r>
              <w:rPr>
                <w:rFonts w:ascii="Calibri" w:hAnsi="Calibri"/>
                <w:color w:val="1A1A2E"/>
                <w:sz w:val="19"/>
              </w:rPr>
              <w:t>Highest</w:t>
            </w:r>
          </w:p>
        </w:tc>
      </w:tr>
      <w:tr>
        <w:tc>
          <w:tcPr>
            <w:tcW w:type="dxa" w:w="2500"/>
            <w:shd w:val="clear" w:color="auto" w:fill="E8E8F0"/>
            <w:tcMar>
              <w:top w:w="55" w:type="dxa"/>
              <w:bottom w:w="55" w:type="dxa"/>
              <w:left w:w="100" w:type="dxa"/>
              <w:right w:w="100" w:type="dxa"/>
            </w:tcMar>
          </w:tcPr>
          <w:p>
            <w:r>
              <w:rPr>
                <w:rFonts w:ascii="Calibri" w:hAnsi="Calibri"/>
                <w:color w:val="1A1A2E"/>
                <w:sz w:val="19"/>
              </w:rPr>
              <w:t>Rating</w:t>
            </w:r>
          </w:p>
        </w:tc>
        <w:tc>
          <w:tcPr>
            <w:tcW w:type="dxa" w:w="3500"/>
            <w:shd w:val="clear" w:color="auto" w:fill="E8E8F0"/>
            <w:tcMar>
              <w:top w:w="55" w:type="dxa"/>
              <w:bottom w:w="55" w:type="dxa"/>
              <w:left w:w="100" w:type="dxa"/>
              <w:right w:w="100" w:type="dxa"/>
            </w:tcMar>
          </w:tcPr>
          <w:p>
            <w:r>
              <w:rPr>
                <w:rFonts w:ascii="Calibri" w:hAnsi="Calibri"/>
                <w:color w:val="1A1A2E"/>
                <w:sz w:val="19"/>
              </w:rPr>
              <w:t>User beri bintang 1-5 pada elemen</w:t>
            </w:r>
          </w:p>
        </w:tc>
        <w:tc>
          <w:tcPr>
            <w:tcW w:type="dxa" w:w="3360"/>
            <w:shd w:val="clear" w:color="auto" w:fill="E8E8F0"/>
            <w:tcMar>
              <w:top w:w="55" w:type="dxa"/>
              <w:bottom w:w="55" w:type="dxa"/>
              <w:left w:w="100" w:type="dxa"/>
              <w:right w:w="100" w:type="dxa"/>
            </w:tcMar>
          </w:tcPr>
          <w:p>
            <w:r>
              <w:rPr>
                <w:rFonts w:ascii="Calibri" w:hAnsi="Calibri"/>
                <w:color w:val="1A1A2E"/>
                <w:sz w:val="19"/>
              </w:rPr>
              <w:t>High</w:t>
            </w:r>
          </w:p>
        </w:tc>
      </w:tr>
      <w:tr>
        <w:tc>
          <w:tcPr>
            <w:tcW w:type="dxa" w:w="2500"/>
            <w:shd w:val="clear" w:color="auto" w:fill="FFFFFF"/>
            <w:tcMar>
              <w:top w:w="55" w:type="dxa"/>
              <w:bottom w:w="55" w:type="dxa"/>
              <w:left w:w="100" w:type="dxa"/>
              <w:right w:w="100" w:type="dxa"/>
            </w:tcMar>
          </w:tcPr>
          <w:p>
            <w:r>
              <w:rPr>
                <w:rFonts w:ascii="Calibri" w:hAnsi="Calibri"/>
                <w:color w:val="1A1A2E"/>
                <w:sz w:val="19"/>
              </w:rPr>
              <w:t>Generation context</w:t>
            </w:r>
          </w:p>
        </w:tc>
        <w:tc>
          <w:tcPr>
            <w:tcW w:type="dxa" w:w="3500"/>
            <w:shd w:val="clear" w:color="auto" w:fill="FFFFFF"/>
            <w:tcMar>
              <w:top w:w="55" w:type="dxa"/>
              <w:bottom w:w="55" w:type="dxa"/>
              <w:left w:w="100" w:type="dxa"/>
              <w:right w:w="100" w:type="dxa"/>
            </w:tcMar>
          </w:tcPr>
          <w:p>
            <w:r>
              <w:rPr>
                <w:rFonts w:ascii="Calibri" w:hAnsi="Calibri"/>
                <w:color w:val="1A1A2E"/>
                <w:sz w:val="19"/>
              </w:rPr>
              <w:t>Task apa yang trigger generate</w:t>
            </w:r>
          </w:p>
        </w:tc>
        <w:tc>
          <w:tcPr>
            <w:tcW w:type="dxa" w:w="3360"/>
            <w:shd w:val="clear" w:color="auto" w:fill="FFFFFF"/>
            <w:tcMar>
              <w:top w:w="55" w:type="dxa"/>
              <w:bottom w:w="55" w:type="dxa"/>
              <w:left w:w="100" w:type="dxa"/>
              <w:right w:w="100" w:type="dxa"/>
            </w:tcMar>
          </w:tcPr>
          <w:p>
            <w:r>
              <w:rPr>
                <w:rFonts w:ascii="Calibri" w:hAnsi="Calibri"/>
                <w:color w:val="1A1A2E"/>
                <w:sz w:val="19"/>
              </w:rPr>
              <w:t>Low</w:t>
            </w:r>
          </w:p>
        </w:tc>
      </w:tr>
    </w:tbl>
    <w:p>
      <w:pPr>
        <w:spacing w:after="160"/>
      </w:pPr>
    </w:p>
    <w:p>
      <w:pPr>
        <w:spacing w:before="280" w:after="100"/>
      </w:pPr>
      <w:r>
        <w:rPr>
          <w:rFonts w:ascii="Calibri" w:hAnsi="Calibri"/>
          <w:b/>
          <w:color w:val="1A1A2E"/>
          <w:sz w:val="28"/>
        </w:rPr>
        <w:t>Output DNA Report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w:t>
            </w:r>
            <w:r>
              <w:br/>
            </w:r>
            <w:r>
              <w:rPr>
                <w:rFonts w:ascii="Courier New" w:hAnsi="Courier New"/>
                <w:color w:val="A0D0A0"/>
                <w:sz w:val="17"/>
              </w:rPr>
              <w:t>║  YOUR DESIGN DNA                                     ║</w:t>
            </w:r>
            <w:r>
              <w:br/>
            </w:r>
            <w:r>
              <w:rPr>
                <w:rFonts w:ascii="Courier New" w:hAnsi="Courier New"/>
                <w:color w:val="A0D0A0"/>
                <w:sz w:val="17"/>
              </w:rPr>
              <w:t>╠══════════════════════════════════════════════════════╣</w:t>
            </w:r>
            <w:r>
              <w:br/>
            </w:r>
            <w:r>
              <w:rPr>
                <w:rFonts w:ascii="Courier New" w:hAnsi="Courier New"/>
                <w:color w:val="A0D0A0"/>
                <w:sz w:val="17"/>
              </w:rPr>
              <w:t>║  Primary Aesthetic:  Modern Luxury Editorial         ║</w:t>
            </w:r>
            <w:r>
              <w:br/>
            </w:r>
            <w:r>
              <w:rPr>
                <w:rFonts w:ascii="Courier New" w:hAnsi="Courier New"/>
                <w:color w:val="A0D0A0"/>
                <w:sz w:val="17"/>
              </w:rPr>
              <w:t>║  Secondary:          Minimal + Futuristic touches    ║</w:t>
            </w:r>
            <w:r>
              <w:br/>
            </w:r>
            <w:r>
              <w:rPr>
                <w:rFonts w:ascii="Courier New" w:hAnsi="Courier New"/>
                <w:color w:val="A0D0A0"/>
                <w:sz w:val="17"/>
              </w:rPr>
              <w:t>║                                                      ║</w:t>
            </w:r>
            <w:r>
              <w:br/>
            </w:r>
            <w:r>
              <w:rPr>
                <w:rFonts w:ascii="Courier New" w:hAnsi="Courier New"/>
                <w:color w:val="A0D0A0"/>
                <w:sz w:val="17"/>
              </w:rPr>
              <w:t>║  Mood Distribution:                                  ║</w:t>
            </w:r>
            <w:r>
              <w:br/>
            </w:r>
            <w:r>
              <w:rPr>
                <w:rFonts w:ascii="Courier New" w:hAnsi="Courier New"/>
                <w:color w:val="A0D0A0"/>
                <w:sz w:val="17"/>
              </w:rPr>
              <w:t>║  ████████████░░░░  elegant    62%                    ║</w:t>
            </w:r>
            <w:r>
              <w:br/>
            </w:r>
            <w:r>
              <w:rPr>
                <w:rFonts w:ascii="Courier New" w:hAnsi="Courier New"/>
                <w:color w:val="A0D0A0"/>
                <w:sz w:val="17"/>
              </w:rPr>
              <w:t>║  ████░░░░░░░░░░░░  minimal    22%                    ║</w:t>
            </w:r>
            <w:r>
              <w:br/>
            </w:r>
            <w:r>
              <w:rPr>
                <w:rFonts w:ascii="Courier New" w:hAnsi="Courier New"/>
                <w:color w:val="A0D0A0"/>
                <w:sz w:val="17"/>
              </w:rPr>
              <w:t>║  ██░░░░░░░░░░░░░░  futuristic 11%                    ║</w:t>
            </w:r>
            <w:r>
              <w:br/>
            </w:r>
            <w:r>
              <w:rPr>
                <w:rFonts w:ascii="Courier New" w:hAnsi="Courier New"/>
                <w:color w:val="A0D0A0"/>
                <w:sz w:val="17"/>
              </w:rPr>
              <w:t>║  █░░░░░░░░░░░░░░░  editorial   5%                    ║</w:t>
            </w:r>
            <w:r>
              <w:br/>
            </w:r>
            <w:r>
              <w:rPr>
                <w:rFonts w:ascii="Courier New" w:hAnsi="Courier New"/>
                <w:color w:val="A0D0A0"/>
                <w:sz w:val="17"/>
              </w:rPr>
              <w:t>║                                                      ║</w:t>
            </w:r>
            <w:r>
              <w:br/>
            </w:r>
            <w:r>
              <w:rPr>
                <w:rFonts w:ascii="Courier New" w:hAnsi="Courier New"/>
                <w:color w:val="A0D0A0"/>
                <w:sz w:val="17"/>
              </w:rPr>
              <w:t>║  Favorite Frameworks:  Tailwind &gt; CSS &gt; Framer       ║</w:t>
            </w:r>
            <w:r>
              <w:br/>
            </w:r>
            <w:r>
              <w:rPr>
                <w:rFonts w:ascii="Courier New" w:hAnsi="Courier New"/>
                <w:color w:val="A0D0A0"/>
                <w:sz w:val="17"/>
              </w:rPr>
              <w:t>║  Favorite Contexts:    hero &gt; card &gt; button          ║</w:t>
            </w:r>
            <w:r>
              <w:br/>
            </w:r>
            <w:r>
              <w:rPr>
                <w:rFonts w:ascii="Courier New" w:hAnsi="Courier New"/>
                <w:color w:val="A0D0A0"/>
                <w:sz w:val="17"/>
              </w:rPr>
              <w:t>║  Avg Animation Speed:  medium-slow (600-800ms)       ║</w:t>
            </w:r>
            <w:r>
              <w:br/>
            </w:r>
            <w:r>
              <w:rPr>
                <w:rFonts w:ascii="Courier New" w:hAnsi="Courier New"/>
                <w:color w:val="A0D0A0"/>
                <w:sz w:val="17"/>
              </w:rPr>
              <w:t>║  Color Tendency:       Dark bg + warm gold accent    ║</w:t>
            </w:r>
            <w:r>
              <w:br/>
            </w:r>
            <w:r>
              <w:rPr>
                <w:rFonts w:ascii="Courier New" w:hAnsi="Courier New"/>
                <w:color w:val="A0D0A0"/>
                <w:sz w:val="17"/>
              </w:rPr>
              <w:t>║                                                      ║</w:t>
            </w:r>
            <w:r>
              <w:br/>
            </w:r>
            <w:r>
              <w:rPr>
                <w:rFonts w:ascii="Courier New" w:hAnsi="Courier New"/>
                <w:color w:val="A0D0A0"/>
                <w:sz w:val="17"/>
              </w:rPr>
              <w:t>║  Most Used Elements:                                 ║</w:t>
            </w:r>
            <w:r>
              <w:br/>
            </w:r>
            <w:r>
              <w:rPr>
                <w:rFonts w:ascii="Courier New" w:hAnsi="Courier New"/>
                <w:color w:val="A0D0A0"/>
                <w:sz w:val="17"/>
              </w:rPr>
              <w:t>║  1. smooth-fade-up        (used 47x, rating 4.8)    ║</w:t>
            </w:r>
            <w:r>
              <w:br/>
            </w:r>
            <w:r>
              <w:rPr>
                <w:rFonts w:ascii="Courier New" w:hAnsi="Courier New"/>
                <w:color w:val="A0D0A0"/>
                <w:sz w:val="17"/>
              </w:rPr>
              <w:t>║  2. midnight-blue-system  (used 31x, rating 4.9)    ║</w:t>
            </w:r>
            <w:r>
              <w:br/>
            </w:r>
            <w:r>
              <w:rPr>
                <w:rFonts w:ascii="Courier New" w:hAnsi="Courier New"/>
                <w:color w:val="A0D0A0"/>
                <w:sz w:val="17"/>
              </w:rPr>
              <w:t>║  3. subtle-scale-hover    (used 28x, rating 4.5)    ║</w:t>
            </w:r>
            <w:r>
              <w:br/>
            </w:r>
            <w:r>
              <w:rPr>
                <w:rFonts w:ascii="Courier New" w:hAnsi="Courier New"/>
                <w:color w:val="A0D0A0"/>
                <w:sz w:val="17"/>
              </w:rPr>
              <w:t>╚══════════════════════════════════════════════════════╝</w:t>
            </w:r>
          </w:p>
        </w:tc>
      </w:tr>
    </w:tbl>
    <w:p>
      <w:pPr>
        <w:spacing w:after="160"/>
      </w:pPr>
    </w:p>
    <w:p>
      <w:pPr>
        <w:spacing w:before="280" w:after="100"/>
      </w:pPr>
      <w:r>
        <w:rPr>
          <w:rFonts w:ascii="Calibri" w:hAnsi="Calibri"/>
          <w:b/>
          <w:color w:val="1A1A2E"/>
          <w:sz w:val="28"/>
        </w:rPr>
        <w:t>Auto-Suggest berdasarkan DNA</w:t>
      </w:r>
    </w:p>
    <w:p>
      <w:pPr>
        <w:spacing w:before="40" w:after="80"/>
      </w:pPr>
      <w:r>
        <w:rPr>
          <w:rFonts w:ascii="Calibri" w:hAnsi="Calibri"/>
          <w:color w:val="444466"/>
          <w:sz w:val="21"/>
        </w:rPr>
        <w:t>Setelah DNA terbentuk, sistem bisa proaktif:</w:t>
      </w:r>
    </w:p>
    <w:p>
      <w:pPr>
        <w:spacing w:after="60"/>
        <w:ind w:left="360"/>
      </w:pPr>
      <w:r>
        <w:rPr>
          <w:rFonts w:ascii="Calibri" w:hAnsi="Calibri"/>
          <w:color w:val="1A1A2E"/>
          <w:sz w:val="20"/>
        </w:rPr>
        <w:t>•  Saat fetch URL baru: highlight elemen yang cocok dengan DNA kamu</w:t>
      </w:r>
    </w:p>
    <w:p>
      <w:pPr>
        <w:spacing w:after="60"/>
        <w:ind w:left="360"/>
      </w:pPr>
      <w:r>
        <w:rPr>
          <w:rFonts w:ascii="Calibri" w:hAnsi="Calibri"/>
          <w:color w:val="1A1A2E"/>
          <w:sz w:val="20"/>
        </w:rPr>
        <w:t>•  Saat generate: auto-pilih kombinasi dengan DNA-match score tertinggi</w:t>
      </w:r>
    </w:p>
    <w:p>
      <w:pPr>
        <w:spacing w:after="60"/>
        <w:ind w:left="360"/>
      </w:pPr>
      <w:r>
        <w:rPr>
          <w:rFonts w:ascii="Calibri" w:hAnsi="Calibri"/>
          <w:color w:val="1A1A2E"/>
          <w:sz w:val="20"/>
        </w:rPr>
        <w:t>•  Notifikasi: "Element baru ini sangat cocok dengan selera kamu (92% DNA match)"</w:t>
      </w:r>
    </w:p>
    <w:p>
      <w:pPr>
        <w:spacing w:after="60"/>
        <w:ind w:left="360"/>
      </w:pPr>
      <w:r>
        <w:rPr>
          <w:rFonts w:ascii="Calibri" w:hAnsi="Calibri"/>
          <w:color w:val="1A1A2E"/>
          <w:sz w:val="20"/>
        </w:rPr>
        <w:t>•  Suggest: "Kamu belum punya gradient di library. Mau saya generate yang sesuai DNA?"</w:t>
      </w:r>
    </w:p>
    <w:p>
      <w:r>
        <w:br w:type="page"/>
      </w:r>
    </w:p>
    <w:p>
      <w:pPr>
        <w:spacing w:before="440" w:after="120"/>
      </w:pPr>
      <w:r>
        <w:rPr>
          <w:rFonts w:ascii="Calibri" w:hAnsi="Calibri"/>
          <w:b/>
          <w:color w:val="1A1A2E"/>
          <w:sz w:val="40"/>
        </w:rPr>
        <w:t>9.  A/B Generator &amp; Preference Learning</w:t>
      </w:r>
    </w:p>
    <w:p>
      <w:pPr>
        <w:spacing w:before="40" w:after="120"/>
        <w:pBdr>
          <w:bottom w:val="single" w:sz="6" w:space="1" w:color="C9A84C"/>
        </w:pBdr>
      </w:pPr>
    </w:p>
    <w:p>
      <w:pPr>
        <w:spacing w:before="40" w:after="160"/>
      </w:pPr>
      <w:r>
        <w:rPr>
          <w:rFonts w:ascii="Calibri" w:hAnsi="Calibri"/>
          <w:color w:val="444466"/>
          <w:sz w:val="21"/>
        </w:rPr>
        <w:t>A/B Generator menghasilkan 3 variasi desain sekaligus dari kombinasi library yang berbeda, user memilih yang paling disukai, dan sistem mencatat pilihan tersebut untuk memperkuat DNA.</w:t>
      </w:r>
    </w:p>
    <w:p>
      <w:pPr>
        <w:spacing w:before="280" w:after="100"/>
      </w:pPr>
      <w:r>
        <w:rPr>
          <w:rFonts w:ascii="Calibri" w:hAnsi="Calibri"/>
          <w:b/>
          <w:color w:val="1A1A2E"/>
          <w:sz w:val="28"/>
        </w:rPr>
        <w:t>Alur A/B Workshop</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User: "Buat 3 variasi hero section untuk fintech"</w:t>
            </w:r>
            <w:r>
              <w:br/>
            </w:r>
            <w:r>
              <w:rPr>
                <w:rFonts w:ascii="Courier New" w:hAnsi="Courier New"/>
                <w:color w:val="A0D0A0"/>
                <w:sz w:val="17"/>
              </w:rPr>
            </w:r>
            <w:r>
              <w:br/>
            </w:r>
            <w:r>
              <w:rPr>
                <w:rFonts w:ascii="Courier New" w:hAnsi="Courier New"/>
                <w:color w:val="A0D0A0"/>
                <w:sz w:val="17"/>
              </w:rPr>
              <w:t xml:space="preserve">  AI Selector → ambil 3 kombinasi berbeda dari library:</w:t>
            </w:r>
            <w:r>
              <w:br/>
            </w:r>
            <w:r>
              <w:rPr>
                <w:rFonts w:ascii="Courier New" w:hAnsi="Courier New"/>
                <w:color w:val="A0D0A0"/>
                <w:sz w:val="17"/>
              </w:rPr>
              <w:t xml:space="preserve">  Variant A: elegant + dark-mesh + smooth-fade + minimal-hover</w:t>
            </w:r>
            <w:r>
              <w:br/>
            </w:r>
            <w:r>
              <w:rPr>
                <w:rFonts w:ascii="Courier New" w:hAnsi="Courier New"/>
                <w:color w:val="A0D0A0"/>
                <w:sz w:val="17"/>
              </w:rPr>
              <w:t xml:space="preserve">  Variant B: futuristic + neon-glow + reveal-wipe + scale-hover</w:t>
            </w:r>
            <w:r>
              <w:br/>
            </w:r>
            <w:r>
              <w:rPr>
                <w:rFonts w:ascii="Courier New" w:hAnsi="Courier New"/>
                <w:color w:val="A0D0A0"/>
                <w:sz w:val="17"/>
              </w:rPr>
              <w:t xml:space="preserve">  Variant C: editorial + high-contrast + stagger-text + underline-slide</w:t>
            </w:r>
            <w:r>
              <w:br/>
            </w:r>
            <w:r>
              <w:rPr>
                <w:rFonts w:ascii="Courier New" w:hAnsi="Courier New"/>
                <w:color w:val="A0D0A0"/>
                <w:sz w:val="17"/>
              </w:rPr>
            </w:r>
            <w:r>
              <w:br/>
            </w:r>
            <w:r>
              <w:rPr>
                <w:rFonts w:ascii="Courier New" w:hAnsi="Courier New"/>
                <w:color w:val="A0D0A0"/>
                <w:sz w:val="17"/>
              </w:rPr>
              <w:t xml:space="preserve">  Render 3 preview side-by-side di app</w:t>
            </w:r>
            <w:r>
              <w:br/>
            </w:r>
            <w:r>
              <w:rPr>
                <w:rFonts w:ascii="Courier New" w:hAnsi="Courier New"/>
                <w:color w:val="A0D0A0"/>
                <w:sz w:val="17"/>
              </w:rPr>
            </w:r>
            <w:r>
              <w:br/>
            </w:r>
            <w:r>
              <w:rPr>
                <w:rFonts w:ascii="Courier New" w:hAnsi="Courier New"/>
                <w:color w:val="A0D0A0"/>
                <w:sz w:val="17"/>
              </w:rPr>
              <w:t>User: pilih Variant A</w:t>
            </w:r>
            <w:r>
              <w:br/>
            </w:r>
            <w:r>
              <w:rPr>
                <w:rFonts w:ascii="Courier New" w:hAnsi="Courier New"/>
                <w:color w:val="A0D0A0"/>
                <w:sz w:val="17"/>
              </w:rPr>
            </w:r>
            <w:r>
              <w:br/>
            </w:r>
            <w:r>
              <w:rPr>
                <w:rFonts w:ascii="Courier New" w:hAnsi="Courier New"/>
                <w:color w:val="A0D0A0"/>
                <w:sz w:val="17"/>
              </w:rPr>
              <w:t xml:space="preserve">  System:</w:t>
            </w:r>
            <w:r>
              <w:br/>
            </w:r>
            <w:r>
              <w:rPr>
                <w:rFonts w:ascii="Courier New" w:hAnsi="Courier New"/>
                <w:color w:val="A0D0A0"/>
                <w:sz w:val="17"/>
              </w:rPr>
              <w:t xml:space="preserve">  → ab_wins++ untuk semua elemen di Variant A</w:t>
            </w:r>
            <w:r>
              <w:br/>
            </w:r>
            <w:r>
              <w:rPr>
                <w:rFonts w:ascii="Courier New" w:hAnsi="Courier New"/>
                <w:color w:val="A0D0A0"/>
                <w:sz w:val="17"/>
              </w:rPr>
              <w:t xml:space="preserve">  → ab_losses++ untuk elemen di B dan C yang berbeda</w:t>
            </w:r>
            <w:r>
              <w:br/>
            </w:r>
            <w:r>
              <w:rPr>
                <w:rFonts w:ascii="Courier New" w:hAnsi="Courier New"/>
                <w:color w:val="A0D0A0"/>
                <w:sz w:val="17"/>
              </w:rPr>
              <w:t xml:space="preserve">  → dna_weight recalculated</w:t>
            </w:r>
            <w:r>
              <w:br/>
            </w:r>
            <w:r>
              <w:rPr>
                <w:rFonts w:ascii="Courier New" w:hAnsi="Courier New"/>
                <w:color w:val="A0D0A0"/>
                <w:sz w:val="17"/>
              </w:rPr>
              <w:t xml:space="preserve">  → "Noted! Kamu prefer elegant + dark over futuristic. DNA updated."</w:t>
            </w:r>
          </w:p>
        </w:tc>
      </w:tr>
    </w:tbl>
    <w:p>
      <w:pPr>
        <w:spacing w:after="160"/>
      </w:pPr>
    </w:p>
    <w:p>
      <w:pPr>
        <w:spacing w:before="280" w:after="100"/>
      </w:pPr>
      <w:r>
        <w:rPr>
          <w:rFonts w:ascii="Calibri" w:hAnsi="Calibri"/>
          <w:b/>
          <w:color w:val="1A1A2E"/>
          <w:sz w:val="28"/>
        </w:rPr>
        <w:t>Semakin Banyak A/B, Semakin Akurat</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500"/>
            <w:shd w:val="clear" w:color="auto" w:fill="1A1A2E"/>
            <w:tcMar>
              <w:top w:w="60" w:type="dxa"/>
              <w:bottom w:w="60" w:type="dxa"/>
              <w:left w:w="100" w:type="dxa"/>
              <w:right w:w="100" w:type="dxa"/>
            </w:tcMar>
          </w:tcPr>
          <w:p>
            <w:r>
              <w:rPr>
                <w:rFonts w:ascii="Calibri" w:hAnsi="Calibri"/>
                <w:b/>
                <w:color w:val="FFFFFF"/>
                <w:sz w:val="19"/>
              </w:rPr>
              <w:t>Jumlah A/B Test</w:t>
            </w:r>
          </w:p>
        </w:tc>
        <w:tc>
          <w:tcPr>
            <w:tcW w:type="dxa" w:w="2000"/>
            <w:shd w:val="clear" w:color="auto" w:fill="1A1A2E"/>
            <w:tcMar>
              <w:top w:w="60" w:type="dxa"/>
              <w:bottom w:w="60" w:type="dxa"/>
              <w:left w:w="100" w:type="dxa"/>
              <w:right w:w="100" w:type="dxa"/>
            </w:tcMar>
          </w:tcPr>
          <w:p>
            <w:r>
              <w:rPr>
                <w:rFonts w:ascii="Calibri" w:hAnsi="Calibri"/>
                <w:b/>
                <w:color w:val="FFFFFF"/>
                <w:sz w:val="19"/>
              </w:rPr>
              <w:t>Akurasi DNA</w:t>
            </w:r>
          </w:p>
        </w:tc>
        <w:tc>
          <w:tcPr>
            <w:tcW w:type="dxa" w:w="4860"/>
            <w:shd w:val="clear" w:color="auto" w:fill="1A1A2E"/>
            <w:tcMar>
              <w:top w:w="60" w:type="dxa"/>
              <w:bottom w:w="60" w:type="dxa"/>
              <w:left w:w="100" w:type="dxa"/>
              <w:right w:w="100" w:type="dxa"/>
            </w:tcMar>
          </w:tcPr>
          <w:p>
            <w:r>
              <w:rPr>
                <w:rFonts w:ascii="Calibri" w:hAnsi="Calibri"/>
                <w:b/>
                <w:color w:val="FFFFFF"/>
                <w:sz w:val="19"/>
              </w:rPr>
              <w:t>Kemampuan Auto-Generate</w:t>
            </w:r>
          </w:p>
        </w:tc>
      </w:tr>
      <w:tr>
        <w:tc>
          <w:tcPr>
            <w:tcW w:type="dxa" w:w="2500"/>
            <w:shd w:val="clear" w:color="auto" w:fill="E8E8F0"/>
            <w:tcMar>
              <w:top w:w="55" w:type="dxa"/>
              <w:bottom w:w="55" w:type="dxa"/>
              <w:left w:w="100" w:type="dxa"/>
              <w:right w:w="100" w:type="dxa"/>
            </w:tcMar>
          </w:tcPr>
          <w:p>
            <w:r>
              <w:rPr>
                <w:rFonts w:ascii="Calibri" w:hAnsi="Calibri"/>
                <w:color w:val="1A1A2E"/>
                <w:sz w:val="19"/>
              </w:rPr>
              <w:t>0–10 tests</w:t>
            </w:r>
          </w:p>
        </w:tc>
        <w:tc>
          <w:tcPr>
            <w:tcW w:type="dxa" w:w="2000"/>
            <w:shd w:val="clear" w:color="auto" w:fill="E8E8F0"/>
            <w:tcMar>
              <w:top w:w="55" w:type="dxa"/>
              <w:bottom w:w="55" w:type="dxa"/>
              <w:left w:w="100" w:type="dxa"/>
              <w:right w:w="100" w:type="dxa"/>
            </w:tcMar>
          </w:tcPr>
          <w:p>
            <w:r>
              <w:rPr>
                <w:rFonts w:ascii="Calibri" w:hAnsi="Calibri"/>
                <w:color w:val="1A1A2E"/>
                <w:sz w:val="19"/>
              </w:rPr>
              <w:t>~40%</w:t>
            </w:r>
          </w:p>
        </w:tc>
        <w:tc>
          <w:tcPr>
            <w:tcW w:type="dxa" w:w="4860"/>
            <w:shd w:val="clear" w:color="auto" w:fill="E8E8F0"/>
            <w:tcMar>
              <w:top w:w="55" w:type="dxa"/>
              <w:bottom w:w="55" w:type="dxa"/>
              <w:left w:w="100" w:type="dxa"/>
              <w:right w:w="100" w:type="dxa"/>
            </w:tcMar>
          </w:tcPr>
          <w:p>
            <w:r>
              <w:rPr>
                <w:rFonts w:ascii="Calibri" w:hAnsi="Calibri"/>
                <w:color w:val="1A1A2E"/>
                <w:sz w:val="19"/>
              </w:rPr>
              <w:t>Masih banyak tebak</w:t>
            </w:r>
          </w:p>
        </w:tc>
      </w:tr>
      <w:tr>
        <w:tc>
          <w:tcPr>
            <w:tcW w:type="dxa" w:w="2500"/>
            <w:shd w:val="clear" w:color="auto" w:fill="FFFFFF"/>
            <w:tcMar>
              <w:top w:w="55" w:type="dxa"/>
              <w:bottom w:w="55" w:type="dxa"/>
              <w:left w:w="100" w:type="dxa"/>
              <w:right w:w="100" w:type="dxa"/>
            </w:tcMar>
          </w:tcPr>
          <w:p>
            <w:r>
              <w:rPr>
                <w:rFonts w:ascii="Calibri" w:hAnsi="Calibri"/>
                <w:color w:val="1A1A2E"/>
                <w:sz w:val="19"/>
              </w:rPr>
              <w:t>10–30 tests</w:t>
            </w:r>
          </w:p>
        </w:tc>
        <w:tc>
          <w:tcPr>
            <w:tcW w:type="dxa" w:w="2000"/>
            <w:shd w:val="clear" w:color="auto" w:fill="FFFFFF"/>
            <w:tcMar>
              <w:top w:w="55" w:type="dxa"/>
              <w:bottom w:w="55" w:type="dxa"/>
              <w:left w:w="100" w:type="dxa"/>
              <w:right w:w="100" w:type="dxa"/>
            </w:tcMar>
          </w:tcPr>
          <w:p>
            <w:r>
              <w:rPr>
                <w:rFonts w:ascii="Calibri" w:hAnsi="Calibri"/>
                <w:color w:val="1A1A2E"/>
                <w:sz w:val="19"/>
              </w:rPr>
              <w:t>~65%</w:t>
            </w:r>
          </w:p>
        </w:tc>
        <w:tc>
          <w:tcPr>
            <w:tcW w:type="dxa" w:w="4860"/>
            <w:shd w:val="clear" w:color="auto" w:fill="FFFFFF"/>
            <w:tcMar>
              <w:top w:w="55" w:type="dxa"/>
              <w:bottom w:w="55" w:type="dxa"/>
              <w:left w:w="100" w:type="dxa"/>
              <w:right w:w="100" w:type="dxa"/>
            </w:tcMar>
          </w:tcPr>
          <w:p>
            <w:r>
              <w:rPr>
                <w:rFonts w:ascii="Calibri" w:hAnsi="Calibri"/>
                <w:color w:val="1A1A2E"/>
                <w:sz w:val="19"/>
              </w:rPr>
              <w:t>Mulai kenal selera dasar</w:t>
            </w:r>
          </w:p>
        </w:tc>
      </w:tr>
      <w:tr>
        <w:tc>
          <w:tcPr>
            <w:tcW w:type="dxa" w:w="2500"/>
            <w:shd w:val="clear" w:color="auto" w:fill="E8E8F0"/>
            <w:tcMar>
              <w:top w:w="55" w:type="dxa"/>
              <w:bottom w:w="55" w:type="dxa"/>
              <w:left w:w="100" w:type="dxa"/>
              <w:right w:w="100" w:type="dxa"/>
            </w:tcMar>
          </w:tcPr>
          <w:p>
            <w:r>
              <w:rPr>
                <w:rFonts w:ascii="Calibri" w:hAnsi="Calibri"/>
                <w:color w:val="1A1A2E"/>
                <w:sz w:val="19"/>
              </w:rPr>
              <w:t>30–50 tests</w:t>
            </w:r>
          </w:p>
        </w:tc>
        <w:tc>
          <w:tcPr>
            <w:tcW w:type="dxa" w:w="2000"/>
            <w:shd w:val="clear" w:color="auto" w:fill="E8E8F0"/>
            <w:tcMar>
              <w:top w:w="55" w:type="dxa"/>
              <w:bottom w:w="55" w:type="dxa"/>
              <w:left w:w="100" w:type="dxa"/>
              <w:right w:w="100" w:type="dxa"/>
            </w:tcMar>
          </w:tcPr>
          <w:p>
            <w:r>
              <w:rPr>
                <w:rFonts w:ascii="Calibri" w:hAnsi="Calibri"/>
                <w:color w:val="1A1A2E"/>
                <w:sz w:val="19"/>
              </w:rPr>
              <w:t>~80%</w:t>
            </w:r>
          </w:p>
        </w:tc>
        <w:tc>
          <w:tcPr>
            <w:tcW w:type="dxa" w:w="4860"/>
            <w:shd w:val="clear" w:color="auto" w:fill="E8E8F0"/>
            <w:tcMar>
              <w:top w:w="55" w:type="dxa"/>
              <w:bottom w:w="55" w:type="dxa"/>
              <w:left w:w="100" w:type="dxa"/>
              <w:right w:w="100" w:type="dxa"/>
            </w:tcMar>
          </w:tcPr>
          <w:p>
            <w:r>
              <w:rPr>
                <w:rFonts w:ascii="Calibri" w:hAnsi="Calibri"/>
                <w:color w:val="1A1A2E"/>
                <w:sz w:val="19"/>
              </w:rPr>
              <w:t>Generate yang "terasa kamu"</w:t>
            </w:r>
          </w:p>
        </w:tc>
      </w:tr>
      <w:tr>
        <w:tc>
          <w:tcPr>
            <w:tcW w:type="dxa" w:w="2500"/>
            <w:shd w:val="clear" w:color="auto" w:fill="FFFFFF"/>
            <w:tcMar>
              <w:top w:w="55" w:type="dxa"/>
              <w:bottom w:w="55" w:type="dxa"/>
              <w:left w:w="100" w:type="dxa"/>
              <w:right w:w="100" w:type="dxa"/>
            </w:tcMar>
          </w:tcPr>
          <w:p>
            <w:r>
              <w:rPr>
                <w:rFonts w:ascii="Calibri" w:hAnsi="Calibri"/>
                <w:color w:val="1A1A2E"/>
                <w:sz w:val="19"/>
              </w:rPr>
              <w:t>50+ tests</w:t>
            </w:r>
          </w:p>
        </w:tc>
        <w:tc>
          <w:tcPr>
            <w:tcW w:type="dxa" w:w="2000"/>
            <w:shd w:val="clear" w:color="auto" w:fill="FFFFFF"/>
            <w:tcMar>
              <w:top w:w="55" w:type="dxa"/>
              <w:bottom w:w="55" w:type="dxa"/>
              <w:left w:w="100" w:type="dxa"/>
              <w:right w:w="100" w:type="dxa"/>
            </w:tcMar>
          </w:tcPr>
          <w:p>
            <w:r>
              <w:rPr>
                <w:rFonts w:ascii="Calibri" w:hAnsi="Calibri"/>
                <w:color w:val="1A1A2E"/>
                <w:sz w:val="19"/>
              </w:rPr>
              <w:t>~90%+</w:t>
            </w:r>
          </w:p>
        </w:tc>
        <w:tc>
          <w:tcPr>
            <w:tcW w:type="dxa" w:w="4860"/>
            <w:shd w:val="clear" w:color="auto" w:fill="FFFFFF"/>
            <w:tcMar>
              <w:top w:w="55" w:type="dxa"/>
              <w:bottom w:w="55" w:type="dxa"/>
              <w:left w:w="100" w:type="dxa"/>
              <w:right w:w="100" w:type="dxa"/>
            </w:tcMar>
          </w:tcPr>
          <w:p>
            <w:r>
              <w:rPr>
                <w:rFonts w:ascii="Calibri" w:hAnsi="Calibri"/>
                <w:color w:val="1A1A2E"/>
                <w:sz w:val="19"/>
              </w:rPr>
              <w:t>Generate hampir selalu tepat</w:t>
            </w:r>
          </w:p>
        </w:tc>
      </w:tr>
    </w:tbl>
    <w:p>
      <w:pPr>
        <w:spacing w:after="160"/>
      </w:pPr>
    </w:p>
    <w:p>
      <w:r>
        <w:br w:type="page"/>
      </w:r>
    </w:p>
    <w:p>
      <w:pPr>
        <w:spacing w:before="440" w:after="120"/>
      </w:pPr>
      <w:r>
        <w:rPr>
          <w:rFonts w:ascii="Calibri" w:hAnsi="Calibri"/>
          <w:b/>
          <w:color w:val="1A1A2E"/>
          <w:sz w:val="40"/>
        </w:rPr>
        <w:t>10.  Design Trend Radar</w:t>
      </w:r>
    </w:p>
    <w:p>
      <w:pPr>
        <w:spacing w:before="40" w:after="120"/>
        <w:pBdr>
          <w:bottom w:val="single" w:sz="6" w:space="1" w:color="C9A84C"/>
        </w:pBdr>
      </w:pPr>
    </w:p>
    <w:p>
      <w:pPr>
        <w:spacing w:before="40" w:after="160"/>
      </w:pPr>
      <w:r>
        <w:rPr>
          <w:rFonts w:ascii="Calibri" w:hAnsi="Calibri"/>
          <w:color w:val="444466"/>
          <w:sz w:val="21"/>
        </w:rPr>
        <w:t>Trend Radar adalah crawler otomatis yang memantau situs-situs desain terkemuka secara berkala dan memberi notifikasi tentang trend baru yang relevan dengan DNA kamu.</w:t>
      </w:r>
    </w:p>
    <w:p>
      <w:pPr>
        <w:spacing w:before="280" w:after="100"/>
      </w:pPr>
      <w:r>
        <w:rPr>
          <w:rFonts w:ascii="Calibri" w:hAnsi="Calibri"/>
          <w:b/>
          <w:color w:val="1A1A2E"/>
          <w:sz w:val="28"/>
        </w:rPr>
        <w:t>Sumber Trend</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200"/>
            <w:shd w:val="clear" w:color="auto" w:fill="1A1A2E"/>
            <w:tcMar>
              <w:top w:w="60" w:type="dxa"/>
              <w:bottom w:w="60" w:type="dxa"/>
              <w:left w:w="100" w:type="dxa"/>
              <w:right w:w="100" w:type="dxa"/>
            </w:tcMar>
          </w:tcPr>
          <w:p>
            <w:r>
              <w:rPr>
                <w:rFonts w:ascii="Calibri" w:hAnsi="Calibri"/>
                <w:b/>
                <w:color w:val="FFFFFF"/>
                <w:sz w:val="19"/>
              </w:rPr>
              <w:t>Sumber</w:t>
            </w:r>
          </w:p>
        </w:tc>
        <w:tc>
          <w:tcPr>
            <w:tcW w:type="dxa" w:w="1800"/>
            <w:shd w:val="clear" w:color="auto" w:fill="1A1A2E"/>
            <w:tcMar>
              <w:top w:w="60" w:type="dxa"/>
              <w:bottom w:w="60" w:type="dxa"/>
              <w:left w:w="100" w:type="dxa"/>
              <w:right w:w="100" w:type="dxa"/>
            </w:tcMar>
          </w:tcPr>
          <w:p>
            <w:r>
              <w:rPr>
                <w:rFonts w:ascii="Calibri" w:hAnsi="Calibri"/>
                <w:b/>
                <w:color w:val="FFFFFF"/>
                <w:sz w:val="19"/>
              </w:rPr>
              <w:t>Frekuensi Crawl</w:t>
            </w:r>
          </w:p>
        </w:tc>
        <w:tc>
          <w:tcPr>
            <w:tcW w:type="dxa" w:w="5360"/>
            <w:shd w:val="clear" w:color="auto" w:fill="1A1A2E"/>
            <w:tcMar>
              <w:top w:w="60" w:type="dxa"/>
              <w:bottom w:w="60" w:type="dxa"/>
              <w:left w:w="100" w:type="dxa"/>
              <w:right w:w="100" w:type="dxa"/>
            </w:tcMar>
          </w:tcPr>
          <w:p>
            <w:r>
              <w:rPr>
                <w:rFonts w:ascii="Calibri" w:hAnsi="Calibri"/>
                <w:b/>
                <w:color w:val="FFFFFF"/>
                <w:sz w:val="19"/>
              </w:rPr>
              <w:t>Jenis Konten</w:t>
            </w:r>
          </w:p>
        </w:tc>
      </w:tr>
      <w:tr>
        <w:tc>
          <w:tcPr>
            <w:tcW w:type="dxa" w:w="2200"/>
            <w:shd w:val="clear" w:color="auto" w:fill="E8E8F0"/>
            <w:tcMar>
              <w:top w:w="55" w:type="dxa"/>
              <w:bottom w:w="55" w:type="dxa"/>
              <w:left w:w="100" w:type="dxa"/>
              <w:right w:w="100" w:type="dxa"/>
            </w:tcMar>
          </w:tcPr>
          <w:p>
            <w:r>
              <w:rPr>
                <w:rFonts w:ascii="Calibri" w:hAnsi="Calibri"/>
                <w:color w:val="1A1A2E"/>
                <w:sz w:val="19"/>
              </w:rPr>
              <w:t>awwwards.com</w:t>
            </w:r>
          </w:p>
        </w:tc>
        <w:tc>
          <w:tcPr>
            <w:tcW w:type="dxa" w:w="1800"/>
            <w:shd w:val="clear" w:color="auto" w:fill="E8E8F0"/>
            <w:tcMar>
              <w:top w:w="55" w:type="dxa"/>
              <w:bottom w:w="55" w:type="dxa"/>
              <w:left w:w="100" w:type="dxa"/>
              <w:right w:w="100" w:type="dxa"/>
            </w:tcMar>
          </w:tcPr>
          <w:p>
            <w:r>
              <w:rPr>
                <w:rFonts w:ascii="Calibri" w:hAnsi="Calibri"/>
                <w:color w:val="1A1A2E"/>
                <w:sz w:val="19"/>
              </w:rPr>
              <w:t>Weekly</w:t>
            </w:r>
          </w:p>
        </w:tc>
        <w:tc>
          <w:tcPr>
            <w:tcW w:type="dxa" w:w="5360"/>
            <w:shd w:val="clear" w:color="auto" w:fill="E8E8F0"/>
            <w:tcMar>
              <w:top w:w="55" w:type="dxa"/>
              <w:bottom w:w="55" w:type="dxa"/>
              <w:left w:w="100" w:type="dxa"/>
              <w:right w:w="100" w:type="dxa"/>
            </w:tcMar>
          </w:tcPr>
          <w:p>
            <w:r>
              <w:rPr>
                <w:rFonts w:ascii="Calibri" w:hAnsi="Calibri"/>
                <w:color w:val="1A1A2E"/>
                <w:sz w:val="19"/>
              </w:rPr>
              <w:t>Site of the Day — CSS, animations, layouts terbaru</w:t>
            </w:r>
          </w:p>
        </w:tc>
      </w:tr>
      <w:tr>
        <w:tc>
          <w:tcPr>
            <w:tcW w:type="dxa" w:w="2200"/>
            <w:shd w:val="clear" w:color="auto" w:fill="FFFFFF"/>
            <w:tcMar>
              <w:top w:w="55" w:type="dxa"/>
              <w:bottom w:w="55" w:type="dxa"/>
              <w:left w:w="100" w:type="dxa"/>
              <w:right w:w="100" w:type="dxa"/>
            </w:tcMar>
          </w:tcPr>
          <w:p>
            <w:r>
              <w:rPr>
                <w:rFonts w:ascii="Calibri" w:hAnsi="Calibri"/>
                <w:color w:val="1A1A2E"/>
                <w:sz w:val="19"/>
              </w:rPr>
              <w:t>linear.app</w:t>
            </w:r>
          </w:p>
        </w:tc>
        <w:tc>
          <w:tcPr>
            <w:tcW w:type="dxa" w:w="1800"/>
            <w:shd w:val="clear" w:color="auto" w:fill="FFFFFF"/>
            <w:tcMar>
              <w:top w:w="55" w:type="dxa"/>
              <w:bottom w:w="55" w:type="dxa"/>
              <w:left w:w="100" w:type="dxa"/>
              <w:right w:w="100" w:type="dxa"/>
            </w:tcMar>
          </w:tcPr>
          <w:p>
            <w:r>
              <w:rPr>
                <w:rFonts w:ascii="Calibri" w:hAnsi="Calibri"/>
                <w:color w:val="1A1A2E"/>
                <w:sz w:val="19"/>
              </w:rPr>
              <w:t>Monthly</w:t>
            </w:r>
          </w:p>
        </w:tc>
        <w:tc>
          <w:tcPr>
            <w:tcW w:type="dxa" w:w="5360"/>
            <w:shd w:val="clear" w:color="auto" w:fill="FFFFFF"/>
            <w:tcMar>
              <w:top w:w="55" w:type="dxa"/>
              <w:bottom w:w="55" w:type="dxa"/>
              <w:left w:w="100" w:type="dxa"/>
              <w:right w:w="100" w:type="dxa"/>
            </w:tcMar>
          </w:tcPr>
          <w:p>
            <w:r>
              <w:rPr>
                <w:rFonts w:ascii="Calibri" w:hAnsi="Calibri"/>
                <w:color w:val="1A1A2E"/>
                <w:sz w:val="19"/>
              </w:rPr>
              <w:t>App UI patterns, minimal design, interaction</w:t>
            </w:r>
          </w:p>
        </w:tc>
      </w:tr>
      <w:tr>
        <w:tc>
          <w:tcPr>
            <w:tcW w:type="dxa" w:w="2200"/>
            <w:shd w:val="clear" w:color="auto" w:fill="E8E8F0"/>
            <w:tcMar>
              <w:top w:w="55" w:type="dxa"/>
              <w:bottom w:w="55" w:type="dxa"/>
              <w:left w:w="100" w:type="dxa"/>
              <w:right w:w="100" w:type="dxa"/>
            </w:tcMar>
          </w:tcPr>
          <w:p>
            <w:r>
              <w:rPr>
                <w:rFonts w:ascii="Calibri" w:hAnsi="Calibri"/>
                <w:color w:val="1A1A2E"/>
                <w:sz w:val="19"/>
              </w:rPr>
              <w:t>vercel.com</w:t>
            </w:r>
          </w:p>
        </w:tc>
        <w:tc>
          <w:tcPr>
            <w:tcW w:type="dxa" w:w="1800"/>
            <w:shd w:val="clear" w:color="auto" w:fill="E8E8F0"/>
            <w:tcMar>
              <w:top w:w="55" w:type="dxa"/>
              <w:bottom w:w="55" w:type="dxa"/>
              <w:left w:w="100" w:type="dxa"/>
              <w:right w:w="100" w:type="dxa"/>
            </w:tcMar>
          </w:tcPr>
          <w:p>
            <w:r>
              <w:rPr>
                <w:rFonts w:ascii="Calibri" w:hAnsi="Calibri"/>
                <w:color w:val="1A1A2E"/>
                <w:sz w:val="19"/>
              </w:rPr>
              <w:t>Monthly</w:t>
            </w:r>
          </w:p>
        </w:tc>
        <w:tc>
          <w:tcPr>
            <w:tcW w:type="dxa" w:w="5360"/>
            <w:shd w:val="clear" w:color="auto" w:fill="E8E8F0"/>
            <w:tcMar>
              <w:top w:w="55" w:type="dxa"/>
              <w:bottom w:w="55" w:type="dxa"/>
              <w:left w:w="100" w:type="dxa"/>
              <w:right w:w="100" w:type="dxa"/>
            </w:tcMar>
          </w:tcPr>
          <w:p>
            <w:r>
              <w:rPr>
                <w:rFonts w:ascii="Calibri" w:hAnsi="Calibri"/>
                <w:color w:val="1A1A2E"/>
                <w:sz w:val="19"/>
              </w:rPr>
              <w:t>Next.js templates, modern web patterns</w:t>
            </w:r>
          </w:p>
        </w:tc>
      </w:tr>
      <w:tr>
        <w:tc>
          <w:tcPr>
            <w:tcW w:type="dxa" w:w="2200"/>
            <w:shd w:val="clear" w:color="auto" w:fill="FFFFFF"/>
            <w:tcMar>
              <w:top w:w="55" w:type="dxa"/>
              <w:bottom w:w="55" w:type="dxa"/>
              <w:left w:w="100" w:type="dxa"/>
              <w:right w:w="100" w:type="dxa"/>
            </w:tcMar>
          </w:tcPr>
          <w:p>
            <w:r>
              <w:rPr>
                <w:rFonts w:ascii="Calibri" w:hAnsi="Calibri"/>
                <w:color w:val="1A1A2E"/>
                <w:sz w:val="19"/>
              </w:rPr>
              <w:t>dribbble.com</w:t>
            </w:r>
          </w:p>
        </w:tc>
        <w:tc>
          <w:tcPr>
            <w:tcW w:type="dxa" w:w="1800"/>
            <w:shd w:val="clear" w:color="auto" w:fill="FFFFFF"/>
            <w:tcMar>
              <w:top w:w="55" w:type="dxa"/>
              <w:bottom w:w="55" w:type="dxa"/>
              <w:left w:w="100" w:type="dxa"/>
              <w:right w:w="100" w:type="dxa"/>
            </w:tcMar>
          </w:tcPr>
          <w:p>
            <w:r>
              <w:rPr>
                <w:rFonts w:ascii="Calibri" w:hAnsi="Calibri"/>
                <w:color w:val="1A1A2E"/>
                <w:sz w:val="19"/>
              </w:rPr>
              <w:t>Weekly</w:t>
            </w:r>
          </w:p>
        </w:tc>
        <w:tc>
          <w:tcPr>
            <w:tcW w:type="dxa" w:w="5360"/>
            <w:shd w:val="clear" w:color="auto" w:fill="FFFFFF"/>
            <w:tcMar>
              <w:top w:w="55" w:type="dxa"/>
              <w:bottom w:w="55" w:type="dxa"/>
              <w:left w:w="100" w:type="dxa"/>
              <w:right w:w="100" w:type="dxa"/>
            </w:tcMar>
          </w:tcPr>
          <w:p>
            <w:r>
              <w:rPr>
                <w:rFonts w:ascii="Calibri" w:hAnsi="Calibri"/>
                <w:color w:val="1A1A2E"/>
                <w:sz w:val="19"/>
              </w:rPr>
              <w:t>Visual design trends, color palettes</w:t>
            </w:r>
          </w:p>
        </w:tc>
      </w:tr>
      <w:tr>
        <w:tc>
          <w:tcPr>
            <w:tcW w:type="dxa" w:w="2200"/>
            <w:shd w:val="clear" w:color="auto" w:fill="E8E8F0"/>
            <w:tcMar>
              <w:top w:w="55" w:type="dxa"/>
              <w:bottom w:w="55" w:type="dxa"/>
              <w:left w:w="100" w:type="dxa"/>
              <w:right w:w="100" w:type="dxa"/>
            </w:tcMar>
          </w:tcPr>
          <w:p>
            <w:r>
              <w:rPr>
                <w:rFonts w:ascii="Calibri" w:hAnsi="Calibri"/>
                <w:color w:val="1A1A2E"/>
                <w:sz w:val="19"/>
              </w:rPr>
              <w:t>codepen.io/trending</w:t>
            </w:r>
          </w:p>
        </w:tc>
        <w:tc>
          <w:tcPr>
            <w:tcW w:type="dxa" w:w="1800"/>
            <w:shd w:val="clear" w:color="auto" w:fill="E8E8F0"/>
            <w:tcMar>
              <w:top w:w="55" w:type="dxa"/>
              <w:bottom w:w="55" w:type="dxa"/>
              <w:left w:w="100" w:type="dxa"/>
              <w:right w:w="100" w:type="dxa"/>
            </w:tcMar>
          </w:tcPr>
          <w:p>
            <w:r>
              <w:rPr>
                <w:rFonts w:ascii="Calibri" w:hAnsi="Calibri"/>
                <w:color w:val="1A1A2E"/>
                <w:sz w:val="19"/>
              </w:rPr>
              <w:t>Weekly</w:t>
            </w:r>
          </w:p>
        </w:tc>
        <w:tc>
          <w:tcPr>
            <w:tcW w:type="dxa" w:w="5360"/>
            <w:shd w:val="clear" w:color="auto" w:fill="E8E8F0"/>
            <w:tcMar>
              <w:top w:w="55" w:type="dxa"/>
              <w:bottom w:w="55" w:type="dxa"/>
              <w:left w:w="100" w:type="dxa"/>
              <w:right w:w="100" w:type="dxa"/>
            </w:tcMar>
          </w:tcPr>
          <w:p>
            <w:r>
              <w:rPr>
                <w:rFonts w:ascii="Calibri" w:hAnsi="Calibri"/>
                <w:color w:val="1A1A2E"/>
                <w:sz w:val="19"/>
              </w:rPr>
              <w:t>CSS experiments, micro-interactions</w:t>
            </w:r>
          </w:p>
        </w:tc>
      </w:tr>
      <w:tr>
        <w:tc>
          <w:tcPr>
            <w:tcW w:type="dxa" w:w="2200"/>
            <w:shd w:val="clear" w:color="auto" w:fill="FFFFFF"/>
            <w:tcMar>
              <w:top w:w="55" w:type="dxa"/>
              <w:bottom w:w="55" w:type="dxa"/>
              <w:left w:w="100" w:type="dxa"/>
              <w:right w:w="100" w:type="dxa"/>
            </w:tcMar>
          </w:tcPr>
          <w:p>
            <w:r>
              <w:rPr>
                <w:rFonts w:ascii="Calibri" w:hAnsi="Calibri"/>
                <w:color w:val="1A1A2E"/>
                <w:sz w:val="19"/>
              </w:rPr>
              <w:t>css-tricks.com</w:t>
            </w:r>
          </w:p>
        </w:tc>
        <w:tc>
          <w:tcPr>
            <w:tcW w:type="dxa" w:w="1800"/>
            <w:shd w:val="clear" w:color="auto" w:fill="FFFFFF"/>
            <w:tcMar>
              <w:top w:w="55" w:type="dxa"/>
              <w:bottom w:w="55" w:type="dxa"/>
              <w:left w:w="100" w:type="dxa"/>
              <w:right w:w="100" w:type="dxa"/>
            </w:tcMar>
          </w:tcPr>
          <w:p>
            <w:r>
              <w:rPr>
                <w:rFonts w:ascii="Calibri" w:hAnsi="Calibri"/>
                <w:color w:val="1A1A2E"/>
                <w:sz w:val="19"/>
              </w:rPr>
              <w:t>Weekly</w:t>
            </w:r>
          </w:p>
        </w:tc>
        <w:tc>
          <w:tcPr>
            <w:tcW w:type="dxa" w:w="5360"/>
            <w:shd w:val="clear" w:color="auto" w:fill="FFFFFF"/>
            <w:tcMar>
              <w:top w:w="55" w:type="dxa"/>
              <w:bottom w:w="55" w:type="dxa"/>
              <w:left w:w="100" w:type="dxa"/>
              <w:right w:w="100" w:type="dxa"/>
            </w:tcMar>
          </w:tcPr>
          <w:p>
            <w:r>
              <w:rPr>
                <w:rFonts w:ascii="Calibri" w:hAnsi="Calibri"/>
                <w:color w:val="1A1A2E"/>
                <w:sz w:val="19"/>
              </w:rPr>
              <w:t>CSS techniques baru, browser features</w:t>
            </w:r>
          </w:p>
        </w:tc>
      </w:tr>
    </w:tbl>
    <w:p>
      <w:pPr>
        <w:spacing w:after="160"/>
      </w:pPr>
    </w:p>
    <w:p>
      <w:pPr>
        <w:spacing w:before="280" w:after="100"/>
      </w:pPr>
      <w:r>
        <w:rPr>
          <w:rFonts w:ascii="Calibri" w:hAnsi="Calibri"/>
          <w:b/>
          <w:color w:val="1A1A2E"/>
          <w:sz w:val="28"/>
        </w:rPr>
        <w:t>Alur Trend Radar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Scheduled crawler (background, setiap Senin 09:00):</w:t>
            </w:r>
            <w:r>
              <w:br/>
            </w:r>
            <w:r>
              <w:rPr>
                <w:rFonts w:ascii="Courier New" w:hAnsi="Courier New"/>
                <w:color w:val="A0D0A0"/>
                <w:sz w:val="17"/>
              </w:rPr>
              <w:t xml:space="preserve">  → Playwright fetch masing-masing sumber</w:t>
            </w:r>
            <w:r>
              <w:br/>
            </w:r>
            <w:r>
              <w:rPr>
                <w:rFonts w:ascii="Courier New" w:hAnsi="Courier New"/>
                <w:color w:val="A0D0A0"/>
                <w:sz w:val="17"/>
              </w:rPr>
              <w:t xml:space="preserve">  → Ekstrak elemen design baru</w:t>
            </w:r>
            <w:r>
              <w:br/>
            </w:r>
            <w:r>
              <w:rPr>
                <w:rFonts w:ascii="Courier New" w:hAnsi="Courier New"/>
                <w:color w:val="A0D0A0"/>
                <w:sz w:val="17"/>
              </w:rPr>
              <w:t xml:space="preserve">  → AI summary: "Trend minggu ini: glassmorphism + grain texture"</w:t>
            </w:r>
            <w:r>
              <w:br/>
            </w:r>
            <w:r>
              <w:rPr>
                <w:rFonts w:ascii="Courier New" w:hAnsi="Courier New"/>
                <w:color w:val="A0D0A0"/>
                <w:sz w:val="17"/>
              </w:rPr>
              <w:t xml:space="preserve">  → DNA match score: "82% cocok dengan selera kamu"</w:t>
            </w:r>
            <w:r>
              <w:br/>
            </w:r>
            <w:r>
              <w:rPr>
                <w:rFonts w:ascii="Courier New" w:hAnsi="Courier New"/>
                <w:color w:val="A0D0A0"/>
                <w:sz w:val="17"/>
              </w:rPr>
            </w:r>
            <w:r>
              <w:br/>
            </w:r>
            <w:r>
              <w:rPr>
                <w:rFonts w:ascii="Courier New" w:hAnsi="Courier New"/>
                <w:color w:val="A0D0A0"/>
                <w:sz w:val="17"/>
              </w:rPr>
              <w:t>Notifikasi di app:</w:t>
            </w:r>
            <w:r>
              <w:br/>
            </w:r>
            <w:r>
              <w:rPr>
                <w:rFonts w:ascii="Courier New" w:hAnsi="Courier New"/>
                <w:color w:val="A0D0A0"/>
                <w:sz w:val="17"/>
              </w:rPr>
              <w:t xml:space="preserve">  🔔 "5 trend baru ditemukan — 3 cocok dengan DNA kamu"</w:t>
            </w:r>
            <w:r>
              <w:br/>
            </w:r>
            <w:r>
              <w:rPr>
                <w:rFonts w:ascii="Courier New" w:hAnsi="Courier New"/>
                <w:color w:val="A0D0A0"/>
                <w:sz w:val="17"/>
              </w:rPr>
            </w:r>
            <w:r>
              <w:br/>
            </w:r>
            <w:r>
              <w:rPr>
                <w:rFonts w:ascii="Courier New" w:hAnsi="Courier New"/>
                <w:color w:val="A0D0A0"/>
                <w:sz w:val="17"/>
              </w:rPr>
              <w:t>User bisa:</w:t>
            </w:r>
            <w:r>
              <w:br/>
            </w:r>
            <w:r>
              <w:rPr>
                <w:rFonts w:ascii="Courier New" w:hAnsi="Courier New"/>
                <w:color w:val="A0D0A0"/>
                <w:sz w:val="17"/>
              </w:rPr>
              <w:t xml:space="preserve">  → Preview setiap trend</w:t>
            </w:r>
            <w:r>
              <w:br/>
            </w:r>
            <w:r>
              <w:rPr>
                <w:rFonts w:ascii="Courier New" w:hAnsi="Courier New"/>
                <w:color w:val="A0D0A0"/>
                <w:sz w:val="17"/>
              </w:rPr>
              <w:t xml:space="preserve">  → One-click "Tambah ke library"</w:t>
            </w:r>
            <w:r>
              <w:br/>
            </w:r>
            <w:r>
              <w:rPr>
                <w:rFonts w:ascii="Courier New" w:hAnsi="Courier New"/>
                <w:color w:val="A0D0A0"/>
                <w:sz w:val="17"/>
              </w:rPr>
              <w:t xml:space="preserve">  → Dismiss (sistem catat sebagai negative signal untuk DNA)</w:t>
            </w:r>
          </w:p>
        </w:tc>
      </w:tr>
    </w:tbl>
    <w:p>
      <w:pPr>
        <w:spacing w:after="160"/>
      </w:pPr>
    </w:p>
    <w:p>
      <w:r>
        <w:br w:type="page"/>
      </w:r>
    </w:p>
    <w:p>
      <w:pPr>
        <w:spacing w:before="440" w:after="120"/>
      </w:pPr>
      <w:r>
        <w:rPr>
          <w:rFonts w:ascii="Calibri" w:hAnsi="Calibri"/>
          <w:b/>
          <w:color w:val="1A1A2E"/>
          <w:sz w:val="40"/>
        </w:rPr>
        <w:t>11.  Project &amp; Domain Context</w:t>
      </w:r>
    </w:p>
    <w:p>
      <w:pPr>
        <w:spacing w:before="40" w:after="120"/>
        <w:pBdr>
          <w:bottom w:val="single" w:sz="6" w:space="1" w:color="C9A84C"/>
        </w:pBdr>
      </w:pPr>
    </w:p>
    <w:p>
      <w:pPr>
        <w:spacing w:before="40" w:after="160"/>
      </w:pPr>
      <w:r>
        <w:rPr>
          <w:rFonts w:ascii="Calibri" w:hAnsi="Calibri"/>
          <w:color w:val="444466"/>
          <w:sz w:val="21"/>
        </w:rPr>
        <w:t>System secara otomatis mendeteksi konteks dari permintaan user dan mengaktifkan layer library yang tepat. Tidak perlu switch manual — cukup sebut nama domain atau project.</w:t>
      </w:r>
    </w:p>
    <w:p>
      <w:pPr>
        <w:spacing w:before="280" w:after="100"/>
      </w:pPr>
      <w:r>
        <w:rPr>
          <w:rFonts w:ascii="Calibri" w:hAnsi="Calibri"/>
          <w:b/>
          <w:color w:val="1A1A2E"/>
          <w:sz w:val="28"/>
        </w:rPr>
        <w:t>Domain Library yang Direncanakan</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600"/>
            <w:shd w:val="clear" w:color="auto" w:fill="1A1A2E"/>
            <w:tcMar>
              <w:top w:w="60" w:type="dxa"/>
              <w:bottom w:w="60" w:type="dxa"/>
              <w:left w:w="100" w:type="dxa"/>
              <w:right w:w="100" w:type="dxa"/>
            </w:tcMar>
          </w:tcPr>
          <w:p>
            <w:r>
              <w:rPr>
                <w:rFonts w:ascii="Calibri" w:hAnsi="Calibri"/>
                <w:b/>
                <w:color w:val="FFFFFF"/>
                <w:sz w:val="19"/>
              </w:rPr>
              <w:t>Domain</w:t>
            </w:r>
          </w:p>
        </w:tc>
        <w:tc>
          <w:tcPr>
            <w:tcW w:type="dxa" w:w="3200"/>
            <w:shd w:val="clear" w:color="auto" w:fill="1A1A2E"/>
            <w:tcMar>
              <w:top w:w="60" w:type="dxa"/>
              <w:bottom w:w="60" w:type="dxa"/>
              <w:left w:w="100" w:type="dxa"/>
              <w:right w:w="100" w:type="dxa"/>
            </w:tcMar>
          </w:tcPr>
          <w:p>
            <w:r>
              <w:rPr>
                <w:rFonts w:ascii="Calibri" w:hAnsi="Calibri"/>
                <w:b/>
                <w:color w:val="FFFFFF"/>
                <w:sz w:val="19"/>
              </w:rPr>
              <w:t>Karakteristik Otomatis</w:t>
            </w:r>
          </w:p>
        </w:tc>
        <w:tc>
          <w:tcPr>
            <w:tcW w:type="dxa" w:w="4560"/>
            <w:shd w:val="clear" w:color="auto" w:fill="1A1A2E"/>
            <w:tcMar>
              <w:top w:w="60" w:type="dxa"/>
              <w:bottom w:w="60" w:type="dxa"/>
              <w:left w:w="100" w:type="dxa"/>
              <w:right w:w="100" w:type="dxa"/>
            </w:tcMar>
          </w:tcPr>
          <w:p>
            <w:r>
              <w:rPr>
                <w:rFonts w:ascii="Calibri" w:hAnsi="Calibri"/>
                <w:b/>
                <w:color w:val="FFFFFF"/>
                <w:sz w:val="19"/>
              </w:rPr>
              <w:t>Keyword Trigger</w:t>
            </w:r>
          </w:p>
        </w:tc>
      </w:tr>
      <w:tr>
        <w:tc>
          <w:tcPr>
            <w:tcW w:type="dxa" w:w="1600"/>
            <w:shd w:val="clear" w:color="auto" w:fill="E8E8F0"/>
            <w:tcMar>
              <w:top w:w="55" w:type="dxa"/>
              <w:bottom w:w="55" w:type="dxa"/>
              <w:left w:w="100" w:type="dxa"/>
              <w:right w:w="100" w:type="dxa"/>
            </w:tcMar>
          </w:tcPr>
          <w:p>
            <w:r>
              <w:rPr>
                <w:rFonts w:ascii="Calibri" w:hAnsi="Calibri"/>
                <w:color w:val="1A1A2E"/>
                <w:sz w:val="19"/>
              </w:rPr>
              <w:t>restaurant</w:t>
            </w:r>
          </w:p>
        </w:tc>
        <w:tc>
          <w:tcPr>
            <w:tcW w:type="dxa" w:w="3200"/>
            <w:shd w:val="clear" w:color="auto" w:fill="E8E8F0"/>
            <w:tcMar>
              <w:top w:w="55" w:type="dxa"/>
              <w:bottom w:w="55" w:type="dxa"/>
              <w:left w:w="100" w:type="dxa"/>
              <w:right w:w="100" w:type="dxa"/>
            </w:tcMar>
          </w:tcPr>
          <w:p>
            <w:r>
              <w:rPr>
                <w:rFonts w:ascii="Calibri" w:hAnsi="Calibri"/>
                <w:color w:val="1A1A2E"/>
                <w:sz w:val="19"/>
              </w:rPr>
              <w:t>Warm colors, organic, food photography friendly</w:t>
            </w:r>
          </w:p>
        </w:tc>
        <w:tc>
          <w:tcPr>
            <w:tcW w:type="dxa" w:w="4560"/>
            <w:shd w:val="clear" w:color="auto" w:fill="E8E8F0"/>
            <w:tcMar>
              <w:top w:w="55" w:type="dxa"/>
              <w:bottom w:w="55" w:type="dxa"/>
              <w:left w:w="100" w:type="dxa"/>
              <w:right w:w="100" w:type="dxa"/>
            </w:tcMar>
          </w:tcPr>
          <w:p>
            <w:r>
              <w:rPr>
                <w:rFonts w:ascii="Calibri" w:hAnsi="Calibri"/>
                <w:color w:val="1A1A2E"/>
                <w:sz w:val="19"/>
              </w:rPr>
              <w:t>"restaurant", "cafe", "food", "menu"</w:t>
            </w:r>
          </w:p>
        </w:tc>
      </w:tr>
      <w:tr>
        <w:tc>
          <w:tcPr>
            <w:tcW w:type="dxa" w:w="1600"/>
            <w:shd w:val="clear" w:color="auto" w:fill="FFFFFF"/>
            <w:tcMar>
              <w:top w:w="55" w:type="dxa"/>
              <w:bottom w:w="55" w:type="dxa"/>
              <w:left w:w="100" w:type="dxa"/>
              <w:right w:w="100" w:type="dxa"/>
            </w:tcMar>
          </w:tcPr>
          <w:p>
            <w:r>
              <w:rPr>
                <w:rFonts w:ascii="Calibri" w:hAnsi="Calibri"/>
                <w:color w:val="1A1A2E"/>
                <w:sz w:val="19"/>
              </w:rPr>
              <w:t>fintech</w:t>
            </w:r>
          </w:p>
        </w:tc>
        <w:tc>
          <w:tcPr>
            <w:tcW w:type="dxa" w:w="3200"/>
            <w:shd w:val="clear" w:color="auto" w:fill="FFFFFF"/>
            <w:tcMar>
              <w:top w:w="55" w:type="dxa"/>
              <w:bottom w:w="55" w:type="dxa"/>
              <w:left w:w="100" w:type="dxa"/>
              <w:right w:w="100" w:type="dxa"/>
            </w:tcMar>
          </w:tcPr>
          <w:p>
            <w:r>
              <w:rPr>
                <w:rFonts w:ascii="Calibri" w:hAnsi="Calibri"/>
                <w:color w:val="1A1A2E"/>
                <w:sz w:val="19"/>
              </w:rPr>
              <w:t>Professional, trustworthy, data-friendly</w:t>
            </w:r>
          </w:p>
        </w:tc>
        <w:tc>
          <w:tcPr>
            <w:tcW w:type="dxa" w:w="4560"/>
            <w:shd w:val="clear" w:color="auto" w:fill="FFFFFF"/>
            <w:tcMar>
              <w:top w:w="55" w:type="dxa"/>
              <w:bottom w:w="55" w:type="dxa"/>
              <w:left w:w="100" w:type="dxa"/>
              <w:right w:w="100" w:type="dxa"/>
            </w:tcMar>
          </w:tcPr>
          <w:p>
            <w:r>
              <w:rPr>
                <w:rFonts w:ascii="Calibri" w:hAnsi="Calibri"/>
                <w:color w:val="1A1A2E"/>
                <w:sz w:val="19"/>
              </w:rPr>
              <w:t>"fintech", "banking", "payment", "finance"</w:t>
            </w:r>
          </w:p>
        </w:tc>
      </w:tr>
      <w:tr>
        <w:tc>
          <w:tcPr>
            <w:tcW w:type="dxa" w:w="1600"/>
            <w:shd w:val="clear" w:color="auto" w:fill="E8E8F0"/>
            <w:tcMar>
              <w:top w:w="55" w:type="dxa"/>
              <w:bottom w:w="55" w:type="dxa"/>
              <w:left w:w="100" w:type="dxa"/>
              <w:right w:w="100" w:type="dxa"/>
            </w:tcMar>
          </w:tcPr>
          <w:p>
            <w:r>
              <w:rPr>
                <w:rFonts w:ascii="Calibri" w:hAnsi="Calibri"/>
                <w:color w:val="1A1A2E"/>
                <w:sz w:val="19"/>
              </w:rPr>
              <w:t>fashion</w:t>
            </w:r>
          </w:p>
        </w:tc>
        <w:tc>
          <w:tcPr>
            <w:tcW w:type="dxa" w:w="3200"/>
            <w:shd w:val="clear" w:color="auto" w:fill="E8E8F0"/>
            <w:tcMar>
              <w:top w:w="55" w:type="dxa"/>
              <w:bottom w:w="55" w:type="dxa"/>
              <w:left w:w="100" w:type="dxa"/>
              <w:right w:w="100" w:type="dxa"/>
            </w:tcMar>
          </w:tcPr>
          <w:p>
            <w:r>
              <w:rPr>
                <w:rFonts w:ascii="Calibri" w:hAnsi="Calibri"/>
                <w:color w:val="1A1A2E"/>
                <w:sz w:val="19"/>
              </w:rPr>
              <w:t>Editorial, luxury, high-contrast, typographic</w:t>
            </w:r>
          </w:p>
        </w:tc>
        <w:tc>
          <w:tcPr>
            <w:tcW w:type="dxa" w:w="4560"/>
            <w:shd w:val="clear" w:color="auto" w:fill="E8E8F0"/>
            <w:tcMar>
              <w:top w:w="55" w:type="dxa"/>
              <w:bottom w:w="55" w:type="dxa"/>
              <w:left w:w="100" w:type="dxa"/>
              <w:right w:w="100" w:type="dxa"/>
            </w:tcMar>
          </w:tcPr>
          <w:p>
            <w:r>
              <w:rPr>
                <w:rFonts w:ascii="Calibri" w:hAnsi="Calibri"/>
                <w:color w:val="1A1A2E"/>
                <w:sz w:val="19"/>
              </w:rPr>
              <w:t>"fashion", "clothing", "brand", "luxury"</w:t>
            </w:r>
          </w:p>
        </w:tc>
      </w:tr>
      <w:tr>
        <w:tc>
          <w:tcPr>
            <w:tcW w:type="dxa" w:w="1600"/>
            <w:shd w:val="clear" w:color="auto" w:fill="FFFFFF"/>
            <w:tcMar>
              <w:top w:w="55" w:type="dxa"/>
              <w:bottom w:w="55" w:type="dxa"/>
              <w:left w:w="100" w:type="dxa"/>
              <w:right w:w="100" w:type="dxa"/>
            </w:tcMar>
          </w:tcPr>
          <w:p>
            <w:r>
              <w:rPr>
                <w:rFonts w:ascii="Calibri" w:hAnsi="Calibri"/>
                <w:color w:val="1A1A2E"/>
                <w:sz w:val="19"/>
              </w:rPr>
              <w:t>tech/saas</w:t>
            </w:r>
          </w:p>
        </w:tc>
        <w:tc>
          <w:tcPr>
            <w:tcW w:type="dxa" w:w="3200"/>
            <w:shd w:val="clear" w:color="auto" w:fill="FFFFFF"/>
            <w:tcMar>
              <w:top w:w="55" w:type="dxa"/>
              <w:bottom w:w="55" w:type="dxa"/>
              <w:left w:w="100" w:type="dxa"/>
              <w:right w:w="100" w:type="dxa"/>
            </w:tcMar>
          </w:tcPr>
          <w:p>
            <w:r>
              <w:rPr>
                <w:rFonts w:ascii="Calibri" w:hAnsi="Calibri"/>
                <w:color w:val="1A1A2E"/>
                <w:sz w:val="19"/>
              </w:rPr>
              <w:t>Clean, minimal, dashboard-friendly, dark mode</w:t>
            </w:r>
          </w:p>
        </w:tc>
        <w:tc>
          <w:tcPr>
            <w:tcW w:type="dxa" w:w="4560"/>
            <w:shd w:val="clear" w:color="auto" w:fill="FFFFFF"/>
            <w:tcMar>
              <w:top w:w="55" w:type="dxa"/>
              <w:bottom w:w="55" w:type="dxa"/>
              <w:left w:w="100" w:type="dxa"/>
              <w:right w:w="100" w:type="dxa"/>
            </w:tcMar>
          </w:tcPr>
          <w:p>
            <w:r>
              <w:rPr>
                <w:rFonts w:ascii="Calibri" w:hAnsi="Calibri"/>
                <w:color w:val="1A1A2E"/>
                <w:sz w:val="19"/>
              </w:rPr>
              <w:t>"saas", "app", "dashboard", "software"</w:t>
            </w:r>
          </w:p>
        </w:tc>
      </w:tr>
      <w:tr>
        <w:tc>
          <w:tcPr>
            <w:tcW w:type="dxa" w:w="1600"/>
            <w:shd w:val="clear" w:color="auto" w:fill="E8E8F0"/>
            <w:tcMar>
              <w:top w:w="55" w:type="dxa"/>
              <w:bottom w:w="55" w:type="dxa"/>
              <w:left w:w="100" w:type="dxa"/>
              <w:right w:w="100" w:type="dxa"/>
            </w:tcMar>
          </w:tcPr>
          <w:p>
            <w:r>
              <w:rPr>
                <w:rFonts w:ascii="Calibri" w:hAnsi="Calibri"/>
                <w:color w:val="1A1A2E"/>
                <w:sz w:val="19"/>
              </w:rPr>
              <w:t>portfolio</w:t>
            </w:r>
          </w:p>
        </w:tc>
        <w:tc>
          <w:tcPr>
            <w:tcW w:type="dxa" w:w="3200"/>
            <w:shd w:val="clear" w:color="auto" w:fill="E8E8F0"/>
            <w:tcMar>
              <w:top w:w="55" w:type="dxa"/>
              <w:bottom w:w="55" w:type="dxa"/>
              <w:left w:w="100" w:type="dxa"/>
              <w:right w:w="100" w:type="dxa"/>
            </w:tcMar>
          </w:tcPr>
          <w:p>
            <w:r>
              <w:rPr>
                <w:rFonts w:ascii="Calibri" w:hAnsi="Calibri"/>
                <w:color w:val="1A1A2E"/>
                <w:sz w:val="19"/>
              </w:rPr>
              <w:t>Creative, bold, personal, experimental</w:t>
            </w:r>
          </w:p>
        </w:tc>
        <w:tc>
          <w:tcPr>
            <w:tcW w:type="dxa" w:w="4560"/>
            <w:shd w:val="clear" w:color="auto" w:fill="E8E8F0"/>
            <w:tcMar>
              <w:top w:w="55" w:type="dxa"/>
              <w:bottom w:w="55" w:type="dxa"/>
              <w:left w:w="100" w:type="dxa"/>
              <w:right w:w="100" w:type="dxa"/>
            </w:tcMar>
          </w:tcPr>
          <w:p>
            <w:r>
              <w:rPr>
                <w:rFonts w:ascii="Calibri" w:hAnsi="Calibri"/>
                <w:color w:val="1A1A2E"/>
                <w:sz w:val="19"/>
              </w:rPr>
              <w:t>"portfolio", "personal", "creative"</w:t>
            </w:r>
          </w:p>
        </w:tc>
      </w:tr>
      <w:tr>
        <w:tc>
          <w:tcPr>
            <w:tcW w:type="dxa" w:w="1600"/>
            <w:shd w:val="clear" w:color="auto" w:fill="FFFFFF"/>
            <w:tcMar>
              <w:top w:w="55" w:type="dxa"/>
              <w:bottom w:w="55" w:type="dxa"/>
              <w:left w:w="100" w:type="dxa"/>
              <w:right w:w="100" w:type="dxa"/>
            </w:tcMar>
          </w:tcPr>
          <w:p>
            <w:r>
              <w:rPr>
                <w:rFonts w:ascii="Calibri" w:hAnsi="Calibri"/>
                <w:color w:val="1A1A2E"/>
                <w:sz w:val="19"/>
              </w:rPr>
              <w:t>e-commerce</w:t>
            </w:r>
          </w:p>
        </w:tc>
        <w:tc>
          <w:tcPr>
            <w:tcW w:type="dxa" w:w="3200"/>
            <w:shd w:val="clear" w:color="auto" w:fill="FFFFFF"/>
            <w:tcMar>
              <w:top w:w="55" w:type="dxa"/>
              <w:bottom w:w="55" w:type="dxa"/>
              <w:left w:w="100" w:type="dxa"/>
              <w:right w:w="100" w:type="dxa"/>
            </w:tcMar>
          </w:tcPr>
          <w:p>
            <w:r>
              <w:rPr>
                <w:rFonts w:ascii="Calibri" w:hAnsi="Calibri"/>
                <w:color w:val="1A1A2E"/>
                <w:sz w:val="19"/>
              </w:rPr>
              <w:t>Conversion-focused, clear CTAs, product-forward</w:t>
            </w:r>
          </w:p>
        </w:tc>
        <w:tc>
          <w:tcPr>
            <w:tcW w:type="dxa" w:w="4560"/>
            <w:shd w:val="clear" w:color="auto" w:fill="FFFFFF"/>
            <w:tcMar>
              <w:top w:w="55" w:type="dxa"/>
              <w:bottom w:w="55" w:type="dxa"/>
              <w:left w:w="100" w:type="dxa"/>
              <w:right w:w="100" w:type="dxa"/>
            </w:tcMar>
          </w:tcPr>
          <w:p>
            <w:r>
              <w:rPr>
                <w:rFonts w:ascii="Calibri" w:hAnsi="Calibri"/>
                <w:color w:val="1A1A2E"/>
                <w:sz w:val="19"/>
              </w:rPr>
              <w:t>"shop", "store", "product", "ecommerce"</w:t>
            </w:r>
          </w:p>
        </w:tc>
      </w:tr>
      <w:tr>
        <w:tc>
          <w:tcPr>
            <w:tcW w:type="dxa" w:w="1600"/>
            <w:shd w:val="clear" w:color="auto" w:fill="E8E8F0"/>
            <w:tcMar>
              <w:top w:w="55" w:type="dxa"/>
              <w:bottom w:w="55" w:type="dxa"/>
              <w:left w:w="100" w:type="dxa"/>
              <w:right w:w="100" w:type="dxa"/>
            </w:tcMar>
          </w:tcPr>
          <w:p>
            <w:r>
              <w:rPr>
                <w:rFonts w:ascii="Calibri" w:hAnsi="Calibri"/>
                <w:color w:val="1A1A2E"/>
                <w:sz w:val="19"/>
              </w:rPr>
              <w:t>health</w:t>
            </w:r>
          </w:p>
        </w:tc>
        <w:tc>
          <w:tcPr>
            <w:tcW w:type="dxa" w:w="3200"/>
            <w:shd w:val="clear" w:color="auto" w:fill="E8E8F0"/>
            <w:tcMar>
              <w:top w:w="55" w:type="dxa"/>
              <w:bottom w:w="55" w:type="dxa"/>
              <w:left w:w="100" w:type="dxa"/>
              <w:right w:w="100" w:type="dxa"/>
            </w:tcMar>
          </w:tcPr>
          <w:p>
            <w:r>
              <w:rPr>
                <w:rFonts w:ascii="Calibri" w:hAnsi="Calibri"/>
                <w:color w:val="1A1A2E"/>
                <w:sz w:val="19"/>
              </w:rPr>
              <w:t>Clean, trustworthy, accessible, calming</w:t>
            </w:r>
          </w:p>
        </w:tc>
        <w:tc>
          <w:tcPr>
            <w:tcW w:type="dxa" w:w="4560"/>
            <w:shd w:val="clear" w:color="auto" w:fill="E8E8F0"/>
            <w:tcMar>
              <w:top w:w="55" w:type="dxa"/>
              <w:bottom w:w="55" w:type="dxa"/>
              <w:left w:w="100" w:type="dxa"/>
              <w:right w:w="100" w:type="dxa"/>
            </w:tcMar>
          </w:tcPr>
          <w:p>
            <w:r>
              <w:rPr>
                <w:rFonts w:ascii="Calibri" w:hAnsi="Calibri"/>
                <w:color w:val="1A1A2E"/>
                <w:sz w:val="19"/>
              </w:rPr>
              <w:t>"health", "medical", "wellness", "clinic"</w:t>
            </w:r>
          </w:p>
        </w:tc>
      </w:tr>
      <w:tr>
        <w:tc>
          <w:tcPr>
            <w:tcW w:type="dxa" w:w="1600"/>
            <w:shd w:val="clear" w:color="auto" w:fill="FFFFFF"/>
            <w:tcMar>
              <w:top w:w="55" w:type="dxa"/>
              <w:bottom w:w="55" w:type="dxa"/>
              <w:left w:w="100" w:type="dxa"/>
              <w:right w:w="100" w:type="dxa"/>
            </w:tcMar>
          </w:tcPr>
          <w:p>
            <w:r>
              <w:rPr>
                <w:rFonts w:ascii="Calibri" w:hAnsi="Calibri"/>
                <w:color w:val="1A1A2E"/>
                <w:sz w:val="19"/>
              </w:rPr>
              <w:t>education</w:t>
            </w:r>
          </w:p>
        </w:tc>
        <w:tc>
          <w:tcPr>
            <w:tcW w:type="dxa" w:w="3200"/>
            <w:shd w:val="clear" w:color="auto" w:fill="FFFFFF"/>
            <w:tcMar>
              <w:top w:w="55" w:type="dxa"/>
              <w:bottom w:w="55" w:type="dxa"/>
              <w:left w:w="100" w:type="dxa"/>
              <w:right w:w="100" w:type="dxa"/>
            </w:tcMar>
          </w:tcPr>
          <w:p>
            <w:r>
              <w:rPr>
                <w:rFonts w:ascii="Calibri" w:hAnsi="Calibri"/>
                <w:color w:val="1A1A2E"/>
                <w:sz w:val="19"/>
              </w:rPr>
              <w:t>Clear, structured, engaging, accessible</w:t>
            </w:r>
          </w:p>
        </w:tc>
        <w:tc>
          <w:tcPr>
            <w:tcW w:type="dxa" w:w="4560"/>
            <w:shd w:val="clear" w:color="auto" w:fill="FFFFFF"/>
            <w:tcMar>
              <w:top w:w="55" w:type="dxa"/>
              <w:bottom w:w="55" w:type="dxa"/>
              <w:left w:w="100" w:type="dxa"/>
              <w:right w:w="100" w:type="dxa"/>
            </w:tcMar>
          </w:tcPr>
          <w:p>
            <w:r>
              <w:rPr>
                <w:rFonts w:ascii="Calibri" w:hAnsi="Calibri"/>
                <w:color w:val="1A1A2E"/>
                <w:sz w:val="19"/>
              </w:rPr>
              <w:t>"education", "course", "school", "learn"</w:t>
            </w:r>
          </w:p>
        </w:tc>
      </w:tr>
    </w:tbl>
    <w:p>
      <w:pPr>
        <w:spacing w:after="160"/>
      </w:pPr>
    </w:p>
    <w:p>
      <w:pPr>
        <w:spacing w:before="280" w:after="100"/>
      </w:pPr>
      <w:r>
        <w:rPr>
          <w:rFonts w:ascii="Calibri" w:hAnsi="Calibri"/>
          <w:b/>
          <w:color w:val="1A1A2E"/>
          <w:sz w:val="28"/>
        </w:rPr>
        <w:t>Auto-Detection Logic</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 AI membaca prompt user dan extract domain context</w:t>
            </w:r>
            <w:r>
              <w:br/>
            </w:r>
            <w:r>
              <w:rPr>
                <w:rFonts w:ascii="Courier New" w:hAnsi="Courier New"/>
                <w:color w:val="A0D0A0"/>
                <w:sz w:val="17"/>
              </w:rPr>
            </w:r>
            <w:r>
              <w:br/>
            </w:r>
            <w:r>
              <w:rPr>
                <w:rFonts w:ascii="Courier New" w:hAnsi="Courier New"/>
                <w:color w:val="A0D0A0"/>
                <w:sz w:val="17"/>
              </w:rPr>
              <w:t>User: "Buat landing page untuk startup food delivery"</w:t>
            </w:r>
            <w:r>
              <w:br/>
            </w:r>
            <w:r>
              <w:rPr>
                <w:rFonts w:ascii="Courier New" w:hAnsi="Courier New"/>
                <w:color w:val="A0D0A0"/>
                <w:sz w:val="17"/>
              </w:rPr>
              <w:t>→ Detected domain: restaurant + tech/saas</w:t>
            </w:r>
            <w:r>
              <w:br/>
            </w:r>
            <w:r>
              <w:rPr>
                <w:rFonts w:ascii="Courier New" w:hAnsi="Courier New"/>
                <w:color w:val="A0D0A0"/>
                <w:sz w:val="17"/>
              </w:rPr>
              <w:t>→ Active layers: [global, domain/restaurant, domain/tech]</w:t>
            </w:r>
            <w:r>
              <w:br/>
            </w:r>
            <w:r>
              <w:rPr>
                <w:rFonts w:ascii="Courier New" w:hAnsi="Courier New"/>
                <w:color w:val="A0D0A0"/>
                <w:sz w:val="17"/>
              </w:rPr>
              <w:t>→ Merged library: warm organic (restaurant) + clean minimal (tech)</w:t>
            </w:r>
            <w:r>
              <w:br/>
            </w:r>
            <w:r>
              <w:rPr>
                <w:rFonts w:ascii="Courier New" w:hAnsi="Courier New"/>
                <w:color w:val="A0D0A0"/>
                <w:sz w:val="17"/>
              </w:rPr>
            </w:r>
            <w:r>
              <w:br/>
            </w:r>
            <w:r>
              <w:rPr>
                <w:rFonts w:ascii="Courier New" w:hAnsi="Courier New"/>
                <w:color w:val="A0D0A0"/>
                <w:sz w:val="17"/>
              </w:rPr>
              <w:t>User: "Lanjut project klien fintech kemarin"</w:t>
            </w:r>
            <w:r>
              <w:br/>
            </w:r>
            <w:r>
              <w:rPr>
                <w:rFonts w:ascii="Courier New" w:hAnsi="Courier New"/>
                <w:color w:val="A0D0A0"/>
                <w:sz w:val="17"/>
              </w:rPr>
              <w:t>→ Detected project: project/fintech-client (dari history)</w:t>
            </w:r>
            <w:r>
              <w:br/>
            </w:r>
            <w:r>
              <w:rPr>
                <w:rFonts w:ascii="Courier New" w:hAnsi="Courier New"/>
                <w:color w:val="A0D0A0"/>
                <w:sz w:val="17"/>
              </w:rPr>
              <w:t>→ Active layers: [global, domain/fintech, project/fintech-client]</w:t>
            </w:r>
            <w:r>
              <w:br/>
            </w:r>
            <w:r>
              <w:rPr>
                <w:rFonts w:ascii="Courier New" w:hAnsi="Courier New"/>
                <w:color w:val="A0D0A0"/>
                <w:sz w:val="17"/>
              </w:rPr>
              <w:t>→ Pakai semua elemen yang pernah diapprove untuk klien ini</w:t>
            </w:r>
          </w:p>
        </w:tc>
      </w:tr>
    </w:tbl>
    <w:p>
      <w:pPr>
        <w:spacing w:after="160"/>
      </w:pPr>
    </w:p>
    <w:p>
      <w:r>
        <w:br w:type="page"/>
      </w:r>
    </w:p>
    <w:p>
      <w:pPr>
        <w:spacing w:before="440" w:after="120"/>
      </w:pPr>
      <w:r>
        <w:rPr>
          <w:rFonts w:ascii="Calibri" w:hAnsi="Calibri"/>
          <w:b/>
          <w:color w:val="1A1A2E"/>
          <w:sz w:val="40"/>
        </w:rPr>
        <w:t>12.  Community &amp; Sharing</w:t>
      </w:r>
    </w:p>
    <w:p>
      <w:pPr>
        <w:spacing w:before="40" w:after="120"/>
        <w:pBdr>
          <w:bottom w:val="single" w:sz="6" w:space="1" w:color="C9A84C"/>
        </w:pBdr>
      </w:pPr>
    </w:p>
    <w:p>
      <w:pPr>
        <w:spacing w:before="40" w:after="160"/>
      </w:pPr>
      <w:r>
        <w:rPr>
          <w:rFonts w:ascii="Calibri" w:hAnsi="Calibri"/>
          <w:color w:val="444466"/>
          <w:sz w:val="21"/>
        </w:rPr>
        <w:t>Phase akhir adalah menjadikan library bisa dibagikan. Format .design-pack memungkinkan ekspor dan impor koleksi design, baik secara privat maupun publik.</w:t>
      </w:r>
    </w:p>
    <w:p>
      <w:pPr>
        <w:spacing w:before="280" w:after="100"/>
      </w:pPr>
      <w:r>
        <w:rPr>
          <w:rFonts w:ascii="Calibri" w:hAnsi="Calibri"/>
          <w:b/>
          <w:color w:val="1A1A2E"/>
          <w:sz w:val="28"/>
        </w:rPr>
        <w:t>Format .design-pack</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my-design-pack.design-pack  (sebenarnya ZIP)</w:t>
            </w:r>
            <w:r>
              <w:br/>
            </w:r>
            <w:r>
              <w:rPr>
                <w:rFonts w:ascii="Courier New" w:hAnsi="Courier New"/>
                <w:color w:val="A0D0A0"/>
                <w:sz w:val="17"/>
              </w:rPr>
              <w:t>├── manifest.json           ← metadata: nama, author, versi, kategori</w:t>
            </w:r>
            <w:r>
              <w:br/>
            </w:r>
            <w:r>
              <w:rPr>
                <w:rFonts w:ascii="Courier New" w:hAnsi="Courier New"/>
                <w:color w:val="A0D0A0"/>
                <w:sz w:val="17"/>
              </w:rPr>
              <w:t>├── elements/               ← semua elemen JSON</w:t>
            </w:r>
            <w:r>
              <w:br/>
            </w:r>
            <w:r>
              <w:rPr>
                <w:rFonts w:ascii="Courier New" w:hAnsi="Courier New"/>
                <w:color w:val="A0D0A0"/>
                <w:sz w:val="17"/>
              </w:rPr>
              <w:t>│   ├── animations/</w:t>
            </w:r>
            <w:r>
              <w:br/>
            </w:r>
            <w:r>
              <w:rPr>
                <w:rFonts w:ascii="Courier New" w:hAnsi="Courier New"/>
                <w:color w:val="A0D0A0"/>
                <w:sz w:val="17"/>
              </w:rPr>
              <w:t>│   ├── hover-effects/</w:t>
            </w:r>
            <w:r>
              <w:br/>
            </w:r>
            <w:r>
              <w:rPr>
                <w:rFonts w:ascii="Courier New" w:hAnsi="Courier New"/>
                <w:color w:val="A0D0A0"/>
                <w:sz w:val="17"/>
              </w:rPr>
              <w:t>│   ├── design-systems/</w:t>
            </w:r>
            <w:r>
              <w:br/>
            </w:r>
            <w:r>
              <w:rPr>
                <w:rFonts w:ascii="Courier New" w:hAnsi="Courier New"/>
                <w:color w:val="A0D0A0"/>
                <w:sz w:val="17"/>
              </w:rPr>
              <w:t>│   └── ...kategori lain</w:t>
            </w:r>
            <w:r>
              <w:br/>
            </w:r>
            <w:r>
              <w:rPr>
                <w:rFonts w:ascii="Courier New" w:hAnsi="Courier New"/>
                <w:color w:val="A0D0A0"/>
                <w:sz w:val="17"/>
              </w:rPr>
              <w:t>└── preview/                ← screenshot preview (opsional)</w:t>
            </w:r>
            <w:r>
              <w:br/>
            </w:r>
            <w:r>
              <w:rPr>
                <w:rFonts w:ascii="Courier New" w:hAnsi="Courier New"/>
                <w:color w:val="A0D0A0"/>
                <w:sz w:val="17"/>
              </w:rPr>
              <w:t xml:space="preserve">    └── preview.png</w:t>
            </w:r>
          </w:p>
        </w:tc>
      </w:tr>
    </w:tbl>
    <w:p>
      <w:pPr>
        <w:spacing w:after="160"/>
      </w:pPr>
    </w:p>
    <w:p>
      <w:pPr>
        <w:spacing w:before="280" w:after="100"/>
      </w:pPr>
      <w:r>
        <w:rPr>
          <w:rFonts w:ascii="Calibri" w:hAnsi="Calibri"/>
          <w:b/>
          <w:color w:val="1A1A2E"/>
          <w:sz w:val="28"/>
        </w:rPr>
        <w:t>Fitur Sharing</w:t>
      </w:r>
    </w:p>
    <w:p>
      <w:pPr>
        <w:spacing w:after="60"/>
        <w:ind w:left="360"/>
      </w:pPr>
      <w:r>
        <w:rPr>
          <w:rFonts w:ascii="Calibri" w:hAnsi="Calibri"/>
          <w:color w:val="1A1A2E"/>
          <w:sz w:val="20"/>
        </w:rPr>
        <w:t>•  Export subset: pilih kategori atau mood tertentu untuk di-export</w:t>
      </w:r>
    </w:p>
    <w:p>
      <w:pPr>
        <w:spacing w:after="60"/>
        <w:ind w:left="360"/>
      </w:pPr>
      <w:r>
        <w:rPr>
          <w:rFonts w:ascii="Calibri" w:hAnsi="Calibri"/>
          <w:color w:val="1A1A2E"/>
          <w:sz w:val="20"/>
        </w:rPr>
        <w:t>•  Import dari file atau URL langsung</w:t>
      </w:r>
    </w:p>
    <w:p>
      <w:pPr>
        <w:spacing w:after="60"/>
        <w:ind w:left="360"/>
      </w:pPr>
      <w:r>
        <w:rPr>
          <w:rFonts w:ascii="Calibri" w:hAnsi="Calibri"/>
          <w:color w:val="1A1A2E"/>
          <w:sz w:val="20"/>
        </w:rPr>
        <w:t>•  Community registry: browse public design packs (Phase 6)</w:t>
      </w:r>
    </w:p>
    <w:p>
      <w:pPr>
        <w:spacing w:after="60"/>
        <w:ind w:left="360"/>
      </w:pPr>
      <w:r>
        <w:rPr>
          <w:rFonts w:ascii="Calibri" w:hAnsi="Calibri"/>
          <w:color w:val="1A1A2E"/>
          <w:sz w:val="20"/>
        </w:rPr>
        <w:t>•  Version history: library punya git-like versioning</w:t>
      </w:r>
    </w:p>
    <w:p>
      <w:pPr>
        <w:spacing w:after="60"/>
        <w:ind w:left="360"/>
      </w:pPr>
      <w:r>
        <w:rPr>
          <w:rFonts w:ascii="Calibri" w:hAnsi="Calibri"/>
          <w:color w:val="1A1A2E"/>
          <w:sz w:val="20"/>
        </w:rPr>
        <w:t>•  Publish ke skills.sh untuk skill sharing</w:t>
      </w:r>
    </w:p>
    <w:p>
      <w:r>
        <w:br w:type="page"/>
      </w:r>
    </w:p>
    <w:p>
      <w:pPr>
        <w:spacing w:before="440" w:after="120"/>
      </w:pPr>
      <w:r>
        <w:rPr>
          <w:rFonts w:ascii="Calibri" w:hAnsi="Calibri"/>
          <w:b/>
          <w:color w:val="1A1A2E"/>
          <w:sz w:val="40"/>
        </w:rPr>
        <w:t>13.  Full Roadmap — 6 Phases</w:t>
      </w:r>
    </w:p>
    <w:p>
      <w:pPr>
        <w:spacing w:before="40" w:after="120"/>
        <w:pBdr>
          <w:bottom w:val="single" w:sz="6" w:space="1" w:color="C9A84C"/>
        </w:pBdr>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1A1A5C"/>
            <w:tcMar>
              <w:top w:w="80" w:type="dxa"/>
              <w:bottom w:w="80" w:type="dxa"/>
              <w:left w:w="120" w:type="dxa"/>
              <w:right w:w="120" w:type="dxa"/>
            </w:tcMar>
          </w:tcPr>
          <w:p>
            <w:pPr>
              <w:spacing w:before="0" w:after="0"/>
            </w:pPr>
            <w:r>
              <w:rPr>
                <w:rFonts w:ascii="Calibri" w:hAnsi="Calibri"/>
                <w:b/>
                <w:color w:val="FFFFFF"/>
                <w:sz w:val="24"/>
              </w:rPr>
              <w:t>Phase 1  —  Foundation &amp; Integration   |   🔨 Next Up   |   Est: 4–6 minggu</w:t>
            </w:r>
          </w:p>
        </w:tc>
      </w:tr>
    </w:tbl>
    <w:p>
      <w:pPr>
        <w:spacing w:after="80"/>
      </w:pPr>
    </w:p>
    <w:p>
      <w:pPr>
        <w:spacing w:before="40" w:after="80"/>
      </w:pPr>
      <w:r>
        <w:rPr>
          <w:rFonts w:ascii="Calibri" w:hAnsi="Calibri"/>
          <w:color w:val="444466"/>
          <w:sz w:val="21"/>
        </w:rPr>
        <w:t>Integrasikan semua komponen yang sudah dibangun ke dalam Tauri desktop app.</w:t>
      </w:r>
    </w:p>
    <w:p>
      <w:pPr>
        <w:spacing w:after="60"/>
        <w:ind w:left="360"/>
      </w:pPr>
      <w:r>
        <w:rPr>
          <w:rFonts w:ascii="Calibri" w:hAnsi="Calibri"/>
          <w:color w:val="1A1A2E"/>
          <w:sz w:val="20"/>
        </w:rPr>
        <w:t>•  ☐  Setup Tauri v2 project dengan React + Tailwind frontend</w:t>
      </w:r>
    </w:p>
    <w:p>
      <w:pPr>
        <w:spacing w:after="60"/>
        <w:ind w:left="360"/>
      </w:pPr>
      <w:r>
        <w:rPr>
          <w:rFonts w:ascii="Calibri" w:hAnsi="Calibri"/>
          <w:color w:val="1A1A2E"/>
          <w:sz w:val="20"/>
        </w:rPr>
        <w:t>•  ☐  MCP Server dijadikan Tauri sidecar (auto-start, auto-stop)</w:t>
      </w:r>
    </w:p>
    <w:p>
      <w:pPr>
        <w:spacing w:after="60"/>
        <w:ind w:left="360"/>
      </w:pPr>
      <w:r>
        <w:rPr>
          <w:rFonts w:ascii="Calibri" w:hAnsi="Calibri"/>
          <w:color w:val="1A1A2E"/>
          <w:sz w:val="20"/>
        </w:rPr>
        <w:t>•  ☐  SQLite 3-layer library: global / domain / project</w:t>
      </w:r>
    </w:p>
    <w:p>
      <w:pPr>
        <w:spacing w:after="60"/>
        <w:ind w:left="360"/>
      </w:pPr>
      <w:r>
        <w:rPr>
          <w:rFonts w:ascii="Calibri" w:hAnsi="Calibri"/>
          <w:color w:val="1A1A2E"/>
          <w:sz w:val="20"/>
        </w:rPr>
        <w:t>•  ☐  Library Browser UI: list, search, filter, preview kode</w:t>
      </w:r>
    </w:p>
    <w:p>
      <w:pPr>
        <w:spacing w:after="60"/>
        <w:ind w:left="360"/>
      </w:pPr>
      <w:r>
        <w:rPr>
          <w:rFonts w:ascii="Calibri" w:hAnsi="Calibri"/>
          <w:color w:val="1A1A2E"/>
          <w:sz w:val="20"/>
        </w:rPr>
        <w:t>•  ☐  Approve / reject / rename dari UI (bukan hanya via AI)</w:t>
      </w:r>
    </w:p>
    <w:p>
      <w:pPr>
        <w:spacing w:after="60"/>
        <w:ind w:left="360"/>
      </w:pPr>
      <w:r>
        <w:rPr>
          <w:rFonts w:ascii="Calibri" w:hAnsi="Calibri"/>
          <w:color w:val="1A1A2E"/>
          <w:sz w:val="20"/>
        </w:rPr>
        <w:t>•  ☐  Web Fetcher panel: paste URL → preview → save</w:t>
      </w:r>
    </w:p>
    <w:p>
      <w:pPr>
        <w:spacing w:after="60"/>
        <w:ind w:left="360"/>
      </w:pPr>
      <w:r>
        <w:rPr>
          <w:rFonts w:ascii="Calibri" w:hAnsi="Calibri"/>
          <w:color w:val="1A1A2E"/>
          <w:sz w:val="20"/>
        </w:rPr>
        <w:t>•  ☐  AI Generator panel: pilih category + mood + model → generate → save</w:t>
      </w:r>
    </w:p>
    <w:p>
      <w:pPr>
        <w:spacing w:after="60"/>
        <w:ind w:left="360"/>
      </w:pPr>
      <w:r>
        <w:rPr>
          <w:rFonts w:ascii="Calibri" w:hAnsi="Calibri"/>
          <w:color w:val="1A1A2E"/>
          <w:sz w:val="20"/>
        </w:rPr>
        <w:t>•  ☐  Model Settings: provider, URL, API key, task assignments</w:t>
      </w:r>
    </w:p>
    <w:p>
      <w:pPr>
        <w:spacing w:after="60"/>
        <w:ind w:left="360"/>
      </w:pPr>
      <w:r>
        <w:rPr>
          <w:rFonts w:ascii="Calibri" w:hAnsi="Calibri"/>
          <w:color w:val="1A1A2E"/>
          <w:sz w:val="20"/>
        </w:rPr>
        <w:t>•  ☐  Basic DNA tracking: catat approved/rejected/used_count</w:t>
      </w:r>
    </w:p>
    <w:p>
      <w:pPr>
        <w:spacing w:after="1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144D5C"/>
            <w:tcMar>
              <w:top w:w="80" w:type="dxa"/>
              <w:bottom w:w="80" w:type="dxa"/>
              <w:left w:w="120" w:type="dxa"/>
              <w:right w:w="120" w:type="dxa"/>
            </w:tcMar>
          </w:tcPr>
          <w:p>
            <w:pPr>
              <w:spacing w:before="0" w:after="0"/>
            </w:pPr>
            <w:r>
              <w:rPr>
                <w:rFonts w:ascii="Calibri" w:hAnsi="Calibri"/>
                <w:b/>
                <w:color w:val="FFFFFF"/>
                <w:sz w:val="24"/>
              </w:rPr>
              <w:t>Phase 2  —  Tools Enhancement   |   📋 Planned   |   Est: 3–4 minggu</w:t>
            </w:r>
          </w:p>
        </w:tc>
      </w:tr>
    </w:tbl>
    <w:p>
      <w:pPr>
        <w:spacing w:after="80"/>
      </w:pPr>
    </w:p>
    <w:p>
      <w:pPr>
        <w:spacing w:before="40" w:after="80"/>
      </w:pPr>
      <w:r>
        <w:rPr>
          <w:rFonts w:ascii="Calibri" w:hAnsi="Calibri"/>
          <w:color w:val="444466"/>
          <w:sz w:val="21"/>
        </w:rPr>
        <w:t>Perkuat tools yang ada dan tambah tools baru.</w:t>
      </w:r>
    </w:p>
    <w:p>
      <w:pPr>
        <w:spacing w:after="60"/>
        <w:ind w:left="360"/>
      </w:pPr>
      <w:r>
        <w:rPr>
          <w:rFonts w:ascii="Calibri" w:hAnsi="Calibri"/>
          <w:color w:val="1A1A2E"/>
          <w:sz w:val="20"/>
        </w:rPr>
        <w:t>•  ☐  Playwright integration untuk fetch JS-heavy sites (SPA, Next.js)</w:t>
      </w:r>
    </w:p>
    <w:p>
      <w:pPr>
        <w:spacing w:after="60"/>
        <w:ind w:left="360"/>
      </w:pPr>
      <w:r>
        <w:rPr>
          <w:rFonts w:ascii="Calibri" w:hAnsi="Calibri"/>
          <w:color w:val="1A1A2E"/>
          <w:sz w:val="20"/>
        </w:rPr>
        <w:t>•  ☐  Duplicate Detector: visual diff elemen baru vs library</w:t>
      </w:r>
    </w:p>
    <w:p>
      <w:pPr>
        <w:spacing w:after="60"/>
        <w:ind w:left="360"/>
      </w:pPr>
      <w:r>
        <w:rPr>
          <w:rFonts w:ascii="Calibri" w:hAnsi="Calibri"/>
          <w:color w:val="1A1A2E"/>
          <w:sz w:val="20"/>
        </w:rPr>
        <w:t>•  ☐  Live CSS preview renderer di dalam app</w:t>
      </w:r>
    </w:p>
    <w:p>
      <w:pPr>
        <w:spacing w:after="60"/>
        <w:ind w:left="360"/>
      </w:pPr>
      <w:r>
        <w:rPr>
          <w:rFonts w:ascii="Calibri" w:hAnsi="Calibri"/>
          <w:color w:val="1A1A2E"/>
          <w:sz w:val="20"/>
        </w:rPr>
        <w:t>•  ☐  Compatibility Scorer: hitung skor sebelum simpan kombinasi</w:t>
      </w:r>
    </w:p>
    <w:p>
      <w:pPr>
        <w:spacing w:after="60"/>
        <w:ind w:left="360"/>
      </w:pPr>
      <w:r>
        <w:rPr>
          <w:rFonts w:ascii="Calibri" w:hAnsi="Calibri"/>
          <w:color w:val="1A1A2E"/>
          <w:sz w:val="20"/>
        </w:rPr>
        <w:t>•  ☐  Bulk import: fetch multiple URLs sekaligus</w:t>
      </w:r>
    </w:p>
    <w:p>
      <w:pPr>
        <w:spacing w:after="60"/>
        <w:ind w:left="360"/>
      </w:pPr>
      <w:r>
        <w:rPr>
          <w:rFonts w:ascii="Calibri" w:hAnsi="Calibri"/>
          <w:color w:val="1A1A2E"/>
          <w:sz w:val="20"/>
        </w:rPr>
        <w:t>•  ☐  Export tool: save elemen ke .design-pack</w:t>
      </w:r>
    </w:p>
    <w:p>
      <w:pPr>
        <w:spacing w:after="60"/>
        <w:ind w:left="360"/>
      </w:pPr>
      <w:r>
        <w:rPr>
          <w:rFonts w:ascii="Calibri" w:hAnsi="Calibri"/>
          <w:color w:val="1A1A2E"/>
          <w:sz w:val="20"/>
        </w:rPr>
        <w:t>•  ☐  Import tool: load .design-pack ke library</w:t>
      </w:r>
    </w:p>
    <w:p>
      <w:pPr>
        <w:spacing w:after="1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2E2E4E"/>
            <w:tcMar>
              <w:top w:w="80" w:type="dxa"/>
              <w:bottom w:w="80" w:type="dxa"/>
              <w:left w:w="120" w:type="dxa"/>
              <w:right w:w="120" w:type="dxa"/>
            </w:tcMar>
          </w:tcPr>
          <w:p>
            <w:pPr>
              <w:spacing w:before="0" w:after="0"/>
            </w:pPr>
            <w:r>
              <w:rPr>
                <w:rFonts w:ascii="Calibri" w:hAnsi="Calibri"/>
                <w:b/>
                <w:color w:val="FFFFFF"/>
                <w:sz w:val="24"/>
              </w:rPr>
              <w:t>Phase 3  —  Skills Integration   |   📋 Planned   |   Est: 3–4 minggu</w:t>
            </w:r>
          </w:p>
        </w:tc>
      </w:tr>
    </w:tbl>
    <w:p>
      <w:pPr>
        <w:spacing w:after="80"/>
      </w:pPr>
    </w:p>
    <w:p>
      <w:pPr>
        <w:spacing w:before="40" w:after="80"/>
      </w:pPr>
      <w:r>
        <w:rPr>
          <w:rFonts w:ascii="Calibri" w:hAnsi="Calibri"/>
          <w:color w:val="444466"/>
          <w:sz w:val="21"/>
        </w:rPr>
        <w:t>Skills menjadi workflow interaktif di dalam app.</w:t>
      </w:r>
    </w:p>
    <w:p>
      <w:pPr>
        <w:spacing w:after="60"/>
        <w:ind w:left="360"/>
      </w:pPr>
      <w:r>
        <w:rPr>
          <w:rFonts w:ascii="Calibri" w:hAnsi="Calibri"/>
          <w:color w:val="1A1A2E"/>
          <w:sz w:val="20"/>
        </w:rPr>
        <w:t>•  ☐  Skill Runner: eksekusi SKILL.md workflow dari dalam Tauri</w:t>
      </w:r>
    </w:p>
    <w:p>
      <w:pPr>
        <w:spacing w:after="60"/>
        <w:ind w:left="360"/>
      </w:pPr>
      <w:r>
        <w:rPr>
          <w:rFonts w:ascii="Calibri" w:hAnsi="Calibri"/>
          <w:color w:val="1A1A2E"/>
          <w:sz w:val="20"/>
        </w:rPr>
        <w:t>•  ☐  Curator Workflow: URL → extract → tag → review dalam satu flow</w:t>
      </w:r>
    </w:p>
    <w:p>
      <w:pPr>
        <w:spacing w:after="60"/>
        <w:ind w:left="360"/>
      </w:pPr>
      <w:r>
        <w:rPr>
          <w:rFonts w:ascii="Calibri" w:hAnsi="Calibri"/>
          <w:color w:val="1A1A2E"/>
          <w:sz w:val="20"/>
        </w:rPr>
        <w:t>•  ☐  Generator Workflow: describe project → selector → generate</w:t>
      </w:r>
    </w:p>
    <w:p>
      <w:pPr>
        <w:spacing w:after="60"/>
        <w:ind w:left="360"/>
      </w:pPr>
      <w:r>
        <w:rPr>
          <w:rFonts w:ascii="Calibri" w:hAnsi="Calibri"/>
          <w:color w:val="1A1A2E"/>
          <w:sz w:val="20"/>
        </w:rPr>
        <w:t>•  ☐  Skills Panel: lihat, edit, update skill files dari UI</w:t>
      </w:r>
    </w:p>
    <w:p>
      <w:pPr>
        <w:spacing w:after="60"/>
        <w:ind w:left="360"/>
      </w:pPr>
      <w:r>
        <w:rPr>
          <w:rFonts w:ascii="Calibri" w:hAnsi="Calibri"/>
          <w:color w:val="1A1A2E"/>
          <w:sz w:val="20"/>
        </w:rPr>
        <w:t>•  ☐  Qwen/Ollama sebagai primary AI untuk skill execution</w:t>
      </w:r>
    </w:p>
    <w:p>
      <w:pPr>
        <w:spacing w:after="60"/>
        <w:ind w:left="360"/>
      </w:pPr>
      <w:r>
        <w:rPr>
          <w:rFonts w:ascii="Calibri" w:hAnsi="Calibri"/>
          <w:color w:val="1A1A2E"/>
          <w:sz w:val="20"/>
        </w:rPr>
        <w:t>•  ☐  Skill hot-reload: update SKILL.md → langsung berlaku</w:t>
      </w:r>
    </w:p>
    <w:p>
      <w:pPr>
        <w:spacing w:after="1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3A1A5C"/>
            <w:tcMar>
              <w:top w:w="80" w:type="dxa"/>
              <w:bottom w:w="80" w:type="dxa"/>
              <w:left w:w="120" w:type="dxa"/>
              <w:right w:w="120" w:type="dxa"/>
            </w:tcMar>
          </w:tcPr>
          <w:p>
            <w:pPr>
              <w:spacing w:before="0" w:after="0"/>
            </w:pPr>
            <w:r>
              <w:rPr>
                <w:rFonts w:ascii="Calibri" w:hAnsi="Calibri"/>
                <w:b/>
                <w:color w:val="FFFFFF"/>
                <w:sz w:val="24"/>
              </w:rPr>
              <w:t>Phase 4  —  DNA System   |   🔮 Future   |   Est: 4–5 minggu</w:t>
            </w:r>
          </w:p>
        </w:tc>
      </w:tr>
    </w:tbl>
    <w:p>
      <w:pPr>
        <w:spacing w:after="80"/>
      </w:pPr>
    </w:p>
    <w:p>
      <w:pPr>
        <w:spacing w:before="40" w:after="80"/>
      </w:pPr>
      <w:r>
        <w:rPr>
          <w:rFonts w:ascii="Calibri" w:hAnsi="Calibri"/>
          <w:color w:val="444466"/>
          <w:sz w:val="21"/>
        </w:rPr>
        <w:t>AI belajar selera design pribadi kamu secara mendalam.</w:t>
      </w:r>
    </w:p>
    <w:p>
      <w:pPr>
        <w:spacing w:after="60"/>
        <w:ind w:left="360"/>
      </w:pPr>
      <w:r>
        <w:rPr>
          <w:rFonts w:ascii="Calibri" w:hAnsi="Calibri"/>
          <w:color w:val="1A1A2E"/>
          <w:sz w:val="20"/>
        </w:rPr>
        <w:t>•  ☐  DNA Profiler: analisis semua signal → generate DNA profile</w:t>
      </w:r>
    </w:p>
    <w:p>
      <w:pPr>
        <w:spacing w:after="60"/>
        <w:ind w:left="360"/>
      </w:pPr>
      <w:r>
        <w:rPr>
          <w:rFonts w:ascii="Calibri" w:hAnsi="Calibri"/>
          <w:color w:val="1A1A2E"/>
          <w:sz w:val="20"/>
        </w:rPr>
        <w:t>•  ☐  DNA Report UI: visual breakdown mood, framework, context favorit</w:t>
      </w:r>
    </w:p>
    <w:p>
      <w:pPr>
        <w:spacing w:after="60"/>
        <w:ind w:left="360"/>
      </w:pPr>
      <w:r>
        <w:rPr>
          <w:rFonts w:ascii="Calibri" w:hAnsi="Calibri"/>
          <w:color w:val="1A1A2E"/>
          <w:sz w:val="20"/>
        </w:rPr>
        <w:t>•  ☐  A/B Workshop: generate 3 variasi → user pilih → update DNA</w:t>
      </w:r>
    </w:p>
    <w:p>
      <w:pPr>
        <w:spacing w:after="60"/>
        <w:ind w:left="360"/>
      </w:pPr>
      <w:r>
        <w:rPr>
          <w:rFonts w:ascii="Calibri" w:hAnsi="Calibri"/>
          <w:color w:val="1A1A2E"/>
          <w:sz w:val="20"/>
        </w:rPr>
        <w:t>•  ☐  dna_weight calculation: bobot per elemen berdasarkan history</w:t>
      </w:r>
    </w:p>
    <w:p>
      <w:pPr>
        <w:spacing w:after="60"/>
        <w:ind w:left="360"/>
      </w:pPr>
      <w:r>
        <w:rPr>
          <w:rFonts w:ascii="Calibri" w:hAnsi="Calibri"/>
          <w:color w:val="1A1A2E"/>
          <w:sz w:val="20"/>
        </w:rPr>
        <w:t>•  ☐  Auto-suggest: rekomendasikan elemen berdasarkan DNA</w:t>
      </w:r>
    </w:p>
    <w:p>
      <w:pPr>
        <w:spacing w:after="60"/>
        <w:ind w:left="360"/>
      </w:pPr>
      <w:r>
        <w:rPr>
          <w:rFonts w:ascii="Calibri" w:hAnsi="Calibri"/>
          <w:color w:val="1A1A2E"/>
          <w:sz w:val="20"/>
        </w:rPr>
        <w:t>•  ☐  DNA-aware generation: selector prioritaskan DNA match score</w:t>
      </w:r>
    </w:p>
    <w:p>
      <w:pPr>
        <w:spacing w:after="60"/>
        <w:ind w:left="360"/>
      </w:pPr>
      <w:r>
        <w:rPr>
          <w:rFonts w:ascii="Calibri" w:hAnsi="Calibri"/>
          <w:color w:val="1A1A2E"/>
          <w:sz w:val="20"/>
        </w:rPr>
        <w:t>•  ☐  DNA export: simpan DNA sebagai file untuk backup/share</w:t>
      </w:r>
    </w:p>
    <w:p>
      <w:pPr>
        <w:spacing w:after="1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2D6A4F"/>
            <w:tcMar>
              <w:top w:w="80" w:type="dxa"/>
              <w:bottom w:w="80" w:type="dxa"/>
              <w:left w:w="120" w:type="dxa"/>
              <w:right w:w="120" w:type="dxa"/>
            </w:tcMar>
          </w:tcPr>
          <w:p>
            <w:pPr>
              <w:spacing w:before="0" w:after="0"/>
            </w:pPr>
            <w:r>
              <w:rPr>
                <w:rFonts w:ascii="Calibri" w:hAnsi="Calibri"/>
                <w:b/>
                <w:color w:val="FFFFFF"/>
                <w:sz w:val="24"/>
              </w:rPr>
              <w:t>Phase 5  —  Intelligence &amp; Automation   |   🔮 Future   |   Est: 5–6 minggu</w:t>
            </w:r>
          </w:p>
        </w:tc>
      </w:tr>
    </w:tbl>
    <w:p>
      <w:pPr>
        <w:spacing w:after="80"/>
      </w:pPr>
    </w:p>
    <w:p>
      <w:pPr>
        <w:spacing w:before="40" w:after="80"/>
      </w:pPr>
      <w:r>
        <w:rPr>
          <w:rFonts w:ascii="Calibri" w:hAnsi="Calibri"/>
          <w:color w:val="444466"/>
          <w:sz w:val="21"/>
        </w:rPr>
        <w:t>Sistem menjadi proaktif dan otonom.</w:t>
      </w:r>
    </w:p>
    <w:p>
      <w:pPr>
        <w:spacing w:after="60"/>
        <w:ind w:left="360"/>
      </w:pPr>
      <w:r>
        <w:rPr>
          <w:rFonts w:ascii="Calibri" w:hAnsi="Calibri"/>
          <w:color w:val="1A1A2E"/>
          <w:sz w:val="20"/>
        </w:rPr>
        <w:t>•  ☐  Trend Radar: Playwright crawler Awwwards, Linear, Vercel weekly</w:t>
      </w:r>
    </w:p>
    <w:p>
      <w:pPr>
        <w:spacing w:after="60"/>
        <w:ind w:left="360"/>
      </w:pPr>
      <w:r>
        <w:rPr>
          <w:rFonts w:ascii="Calibri" w:hAnsi="Calibri"/>
          <w:color w:val="1A1A2E"/>
          <w:sz w:val="20"/>
        </w:rPr>
        <w:t>•  ☐  Trend notification: badge di app saat ada trend baru</w:t>
      </w:r>
    </w:p>
    <w:p>
      <w:pPr>
        <w:spacing w:after="60"/>
        <w:ind w:left="360"/>
      </w:pPr>
      <w:r>
        <w:rPr>
          <w:rFonts w:ascii="Calibri" w:hAnsi="Calibri"/>
          <w:color w:val="1A1A2E"/>
          <w:sz w:val="20"/>
        </w:rPr>
        <w:t>•  ☐  DNA trend matching: highlight trend yang cocok dengan selera</w:t>
      </w:r>
    </w:p>
    <w:p>
      <w:pPr>
        <w:spacing w:after="60"/>
        <w:ind w:left="360"/>
      </w:pPr>
      <w:r>
        <w:rPr>
          <w:rFonts w:ascii="Calibri" w:hAnsi="Calibri"/>
          <w:color w:val="1A1A2E"/>
          <w:sz w:val="20"/>
        </w:rPr>
        <w:t>•  ☐  Auto domain detection: detect konteks dari prompt user</w:t>
      </w:r>
    </w:p>
    <w:p>
      <w:pPr>
        <w:spacing w:after="60"/>
        <w:ind w:left="360"/>
      </w:pPr>
      <w:r>
        <w:rPr>
          <w:rFonts w:ascii="Calibri" w:hAnsi="Calibri"/>
          <w:color w:val="1A1A2E"/>
          <w:sz w:val="20"/>
        </w:rPr>
        <w:t>•  ☐  Smart naming: AI suggest nama berdasarkan analisis kode</w:t>
      </w:r>
    </w:p>
    <w:p>
      <w:pPr>
        <w:spacing w:after="60"/>
        <w:ind w:left="360"/>
      </w:pPr>
      <w:r>
        <w:rPr>
          <w:rFonts w:ascii="Calibri" w:hAnsi="Calibri"/>
          <w:color w:val="1A1A2E"/>
          <w:sz w:val="20"/>
        </w:rPr>
        <w:t>•  ☐  Analytics dashboard: used_count, rating, DNA evolution over time</w:t>
      </w:r>
    </w:p>
    <w:p>
      <w:pPr>
        <w:spacing w:after="60"/>
        <w:ind w:left="360"/>
      </w:pPr>
      <w:r>
        <w:rPr>
          <w:rFonts w:ascii="Calibri" w:hAnsi="Calibri"/>
          <w:color w:val="1A1A2E"/>
          <w:sz w:val="20"/>
        </w:rPr>
        <w:t>•  ☐  Scheduled tasks: background crawler, DNA recalculation</w:t>
      </w:r>
    </w:p>
    <w:p>
      <w:pPr>
        <w:spacing w:after="1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6A1A1A"/>
            <w:tcMar>
              <w:top w:w="80" w:type="dxa"/>
              <w:bottom w:w="80" w:type="dxa"/>
              <w:left w:w="120" w:type="dxa"/>
              <w:right w:w="120" w:type="dxa"/>
            </w:tcMar>
          </w:tcPr>
          <w:p>
            <w:pPr>
              <w:spacing w:before="0" w:after="0"/>
            </w:pPr>
            <w:r>
              <w:rPr>
                <w:rFonts w:ascii="Calibri" w:hAnsi="Calibri"/>
                <w:b/>
                <w:color w:val="FFFFFF"/>
                <w:sz w:val="24"/>
              </w:rPr>
              <w:t>Phase 6  —  Community &amp; Sharing   |   🔮 Future   |   Est: 3–4 minggu</w:t>
            </w:r>
          </w:p>
        </w:tc>
      </w:tr>
    </w:tbl>
    <w:p>
      <w:pPr>
        <w:spacing w:after="80"/>
      </w:pPr>
    </w:p>
    <w:p>
      <w:pPr>
        <w:spacing w:before="40" w:after="80"/>
      </w:pPr>
      <w:r>
        <w:rPr>
          <w:rFonts w:ascii="Calibri" w:hAnsi="Calibri"/>
          <w:color w:val="444466"/>
          <w:sz w:val="21"/>
        </w:rPr>
        <w:t>Library bisa dibagikan dan dikurasi bersama.</w:t>
      </w:r>
    </w:p>
    <w:p>
      <w:pPr>
        <w:spacing w:after="60"/>
        <w:ind w:left="360"/>
      </w:pPr>
      <w:r>
        <w:rPr>
          <w:rFonts w:ascii="Calibri" w:hAnsi="Calibri"/>
          <w:color w:val="1A1A2E"/>
          <w:sz w:val="20"/>
        </w:rPr>
        <w:t>•  ☐  Export .design-pack: pilih subset, beri nama, export</w:t>
      </w:r>
    </w:p>
    <w:p>
      <w:pPr>
        <w:spacing w:after="60"/>
        <w:ind w:left="360"/>
      </w:pPr>
      <w:r>
        <w:rPr>
          <w:rFonts w:ascii="Calibri" w:hAnsi="Calibri"/>
          <w:color w:val="1A1A2E"/>
          <w:sz w:val="20"/>
        </w:rPr>
        <w:t>•  ☐  Import .design-pack: drag &amp; drop atau URL</w:t>
      </w:r>
    </w:p>
    <w:p>
      <w:pPr>
        <w:spacing w:after="60"/>
        <w:ind w:left="360"/>
      </w:pPr>
      <w:r>
        <w:rPr>
          <w:rFonts w:ascii="Calibri" w:hAnsi="Calibri"/>
          <w:color w:val="1A1A2E"/>
          <w:sz w:val="20"/>
        </w:rPr>
        <w:t>•  ☐  Community registry browser di dalam app</w:t>
      </w:r>
    </w:p>
    <w:p>
      <w:pPr>
        <w:spacing w:after="60"/>
        <w:ind w:left="360"/>
      </w:pPr>
      <w:r>
        <w:rPr>
          <w:rFonts w:ascii="Calibri" w:hAnsi="Calibri"/>
          <w:color w:val="1A1A2E"/>
          <w:sz w:val="20"/>
        </w:rPr>
        <w:t>•  ☐  Version history: git-like library versioning</w:t>
      </w:r>
    </w:p>
    <w:p>
      <w:pPr>
        <w:spacing w:after="60"/>
        <w:ind w:left="360"/>
      </w:pPr>
      <w:r>
        <w:rPr>
          <w:rFonts w:ascii="Calibri" w:hAnsi="Calibri"/>
          <w:color w:val="1A1A2E"/>
          <w:sz w:val="20"/>
        </w:rPr>
        <w:t>•  ☐  Selective sync: push/pull subset library ke cloud opsional</w:t>
      </w:r>
    </w:p>
    <w:p>
      <w:pPr>
        <w:spacing w:after="60"/>
        <w:ind w:left="360"/>
      </w:pPr>
      <w:r>
        <w:rPr>
          <w:rFonts w:ascii="Calibri" w:hAnsi="Calibri"/>
          <w:color w:val="1A1A2E"/>
          <w:sz w:val="20"/>
        </w:rPr>
        <w:t>•  ☐  Publish ke skills.sh untuk skill sharing</w:t>
      </w:r>
    </w:p>
    <w:p>
      <w:pPr>
        <w:spacing w:after="160"/>
      </w:pPr>
    </w:p>
    <w:p>
      <w:r>
        <w:br w:type="page"/>
      </w:r>
    </w:p>
    <w:p>
      <w:pPr>
        <w:spacing w:before="440" w:after="120"/>
      </w:pPr>
      <w:r>
        <w:rPr>
          <w:rFonts w:ascii="Calibri" w:hAnsi="Calibri"/>
          <w:b/>
          <w:color w:val="1A1A2E"/>
          <w:sz w:val="40"/>
        </w:rPr>
        <w:t>14.  Tech Stack</w:t>
      </w:r>
    </w:p>
    <w:p>
      <w:pPr>
        <w:spacing w:before="40" w:after="120"/>
        <w:pBdr>
          <w:bottom w:val="single" w:sz="6" w:space="1" w:color="C9A84C"/>
        </w:pBdr>
      </w:pP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1800"/>
            <w:shd w:val="clear" w:color="auto" w:fill="1A1A2E"/>
            <w:tcMar>
              <w:top w:w="60" w:type="dxa"/>
              <w:bottom w:w="60" w:type="dxa"/>
              <w:left w:w="100" w:type="dxa"/>
              <w:right w:w="100" w:type="dxa"/>
            </w:tcMar>
          </w:tcPr>
          <w:p>
            <w:r>
              <w:rPr>
                <w:rFonts w:ascii="Calibri" w:hAnsi="Calibri"/>
                <w:b/>
                <w:color w:val="FFFFFF"/>
                <w:sz w:val="19"/>
              </w:rPr>
              <w:t>Layer</w:t>
            </w:r>
          </w:p>
        </w:tc>
        <w:tc>
          <w:tcPr>
            <w:tcW w:type="dxa" w:w="2400"/>
            <w:shd w:val="clear" w:color="auto" w:fill="1A1A2E"/>
            <w:tcMar>
              <w:top w:w="60" w:type="dxa"/>
              <w:bottom w:w="60" w:type="dxa"/>
              <w:left w:w="100" w:type="dxa"/>
              <w:right w:w="100" w:type="dxa"/>
            </w:tcMar>
          </w:tcPr>
          <w:p>
            <w:r>
              <w:rPr>
                <w:rFonts w:ascii="Calibri" w:hAnsi="Calibri"/>
                <w:b/>
                <w:color w:val="FFFFFF"/>
                <w:sz w:val="19"/>
              </w:rPr>
              <w:t>Teknologi</w:t>
            </w:r>
          </w:p>
        </w:tc>
        <w:tc>
          <w:tcPr>
            <w:tcW w:type="dxa" w:w="1200"/>
            <w:shd w:val="clear" w:color="auto" w:fill="1A1A2E"/>
            <w:tcMar>
              <w:top w:w="60" w:type="dxa"/>
              <w:bottom w:w="60" w:type="dxa"/>
              <w:left w:w="100" w:type="dxa"/>
              <w:right w:w="100" w:type="dxa"/>
            </w:tcMar>
          </w:tcPr>
          <w:p>
            <w:r>
              <w:rPr>
                <w:rFonts w:ascii="Calibri" w:hAnsi="Calibri"/>
                <w:b/>
                <w:color w:val="FFFFFF"/>
                <w:sz w:val="19"/>
              </w:rPr>
              <w:t>Versi</w:t>
            </w:r>
          </w:p>
        </w:tc>
        <w:tc>
          <w:tcPr>
            <w:tcW w:type="dxa" w:w="3960"/>
            <w:shd w:val="clear" w:color="auto" w:fill="1A1A2E"/>
            <w:tcMar>
              <w:top w:w="60" w:type="dxa"/>
              <w:bottom w:w="60" w:type="dxa"/>
              <w:left w:w="100" w:type="dxa"/>
              <w:right w:w="100" w:type="dxa"/>
            </w:tcMar>
          </w:tcPr>
          <w:p>
            <w:r>
              <w:rPr>
                <w:rFonts w:ascii="Calibri" w:hAnsi="Calibri"/>
                <w:b/>
                <w:color w:val="FFFFFF"/>
                <w:sz w:val="19"/>
              </w:rPr>
              <w:t>Alasan Dipilih</w:t>
            </w:r>
          </w:p>
        </w:tc>
      </w:tr>
      <w:tr>
        <w:tc>
          <w:tcPr>
            <w:tcW w:type="dxa" w:w="1800"/>
            <w:shd w:val="clear" w:color="auto" w:fill="E8E8F0"/>
            <w:tcMar>
              <w:top w:w="55" w:type="dxa"/>
              <w:bottom w:w="55" w:type="dxa"/>
              <w:left w:w="100" w:type="dxa"/>
              <w:right w:w="100" w:type="dxa"/>
            </w:tcMar>
          </w:tcPr>
          <w:p>
            <w:r>
              <w:rPr>
                <w:rFonts w:ascii="Calibri" w:hAnsi="Calibri"/>
                <w:color w:val="1A1A2E"/>
                <w:sz w:val="19"/>
              </w:rPr>
              <w:t>Desktop Shell</w:t>
            </w:r>
          </w:p>
        </w:tc>
        <w:tc>
          <w:tcPr>
            <w:tcW w:type="dxa" w:w="2400"/>
            <w:shd w:val="clear" w:color="auto" w:fill="E8E8F0"/>
            <w:tcMar>
              <w:top w:w="55" w:type="dxa"/>
              <w:bottom w:w="55" w:type="dxa"/>
              <w:left w:w="100" w:type="dxa"/>
              <w:right w:w="100" w:type="dxa"/>
            </w:tcMar>
          </w:tcPr>
          <w:p>
            <w:r>
              <w:rPr>
                <w:rFonts w:ascii="Calibri" w:hAnsi="Calibri"/>
                <w:color w:val="1A1A2E"/>
                <w:sz w:val="19"/>
              </w:rPr>
              <w:t>Tauri v2</w:t>
            </w:r>
          </w:p>
        </w:tc>
        <w:tc>
          <w:tcPr>
            <w:tcW w:type="dxa" w:w="1200"/>
            <w:shd w:val="clear" w:color="auto" w:fill="E8E8F0"/>
            <w:tcMar>
              <w:top w:w="55" w:type="dxa"/>
              <w:bottom w:w="55" w:type="dxa"/>
              <w:left w:w="100" w:type="dxa"/>
              <w:right w:w="100" w:type="dxa"/>
            </w:tcMar>
          </w:tcPr>
          <w:p>
            <w:r>
              <w:rPr>
                <w:rFonts w:ascii="Calibri" w:hAnsi="Calibri"/>
                <w:color w:val="1A1A2E"/>
                <w:sz w:val="19"/>
              </w:rPr>
              <w:t>2.x</w:t>
            </w:r>
          </w:p>
        </w:tc>
        <w:tc>
          <w:tcPr>
            <w:tcW w:type="dxa" w:w="3960"/>
            <w:shd w:val="clear" w:color="auto" w:fill="E8E8F0"/>
            <w:tcMar>
              <w:top w:w="55" w:type="dxa"/>
              <w:bottom w:w="55" w:type="dxa"/>
              <w:left w:w="100" w:type="dxa"/>
              <w:right w:w="100" w:type="dxa"/>
            </w:tcMar>
          </w:tcPr>
          <w:p>
            <w:r>
              <w:rPr>
                <w:rFonts w:ascii="Calibri" w:hAnsi="Calibri"/>
                <w:color w:val="1A1A2E"/>
                <w:sz w:val="19"/>
              </w:rPr>
              <w:t>~10MB binary, Rust security, WebView native</w:t>
            </w:r>
          </w:p>
        </w:tc>
      </w:tr>
      <w:tr>
        <w:tc>
          <w:tcPr>
            <w:tcW w:type="dxa" w:w="1800"/>
            <w:shd w:val="clear" w:color="auto" w:fill="FFFFFF"/>
            <w:tcMar>
              <w:top w:w="55" w:type="dxa"/>
              <w:bottom w:w="55" w:type="dxa"/>
              <w:left w:w="100" w:type="dxa"/>
              <w:right w:w="100" w:type="dxa"/>
            </w:tcMar>
          </w:tcPr>
          <w:p>
            <w:r>
              <w:rPr>
                <w:rFonts w:ascii="Calibri" w:hAnsi="Calibri"/>
                <w:color w:val="1A1A2E"/>
                <w:sz w:val="19"/>
              </w:rPr>
              <w:t>Frontend</w:t>
            </w:r>
          </w:p>
        </w:tc>
        <w:tc>
          <w:tcPr>
            <w:tcW w:type="dxa" w:w="2400"/>
            <w:shd w:val="clear" w:color="auto" w:fill="FFFFFF"/>
            <w:tcMar>
              <w:top w:w="55" w:type="dxa"/>
              <w:bottom w:w="55" w:type="dxa"/>
              <w:left w:w="100" w:type="dxa"/>
              <w:right w:w="100" w:type="dxa"/>
            </w:tcMar>
          </w:tcPr>
          <w:p>
            <w:r>
              <w:rPr>
                <w:rFonts w:ascii="Calibri" w:hAnsi="Calibri"/>
                <w:color w:val="1A1A2E"/>
                <w:sz w:val="19"/>
              </w:rPr>
              <w:t>React + TypeScript</w:t>
            </w:r>
          </w:p>
        </w:tc>
        <w:tc>
          <w:tcPr>
            <w:tcW w:type="dxa" w:w="1200"/>
            <w:shd w:val="clear" w:color="auto" w:fill="FFFFFF"/>
            <w:tcMar>
              <w:top w:w="55" w:type="dxa"/>
              <w:bottom w:w="55" w:type="dxa"/>
              <w:left w:w="100" w:type="dxa"/>
              <w:right w:w="100" w:type="dxa"/>
            </w:tcMar>
          </w:tcPr>
          <w:p>
            <w:r>
              <w:rPr>
                <w:rFonts w:ascii="Calibri" w:hAnsi="Calibri"/>
                <w:color w:val="1A1A2E"/>
                <w:sz w:val="19"/>
              </w:rPr>
              <w:t>18.x</w:t>
            </w:r>
          </w:p>
        </w:tc>
        <w:tc>
          <w:tcPr>
            <w:tcW w:type="dxa" w:w="3960"/>
            <w:shd w:val="clear" w:color="auto" w:fill="FFFFFF"/>
            <w:tcMar>
              <w:top w:w="55" w:type="dxa"/>
              <w:bottom w:w="55" w:type="dxa"/>
              <w:left w:w="100" w:type="dxa"/>
              <w:right w:w="100" w:type="dxa"/>
            </w:tcMar>
          </w:tcPr>
          <w:p>
            <w:r>
              <w:rPr>
                <w:rFonts w:ascii="Calibri" w:hAnsi="Calibri"/>
                <w:color w:val="1A1A2E"/>
                <w:sz w:val="19"/>
              </w:rPr>
              <w:t>Ecosystem terluas, familiar</w:t>
            </w:r>
          </w:p>
        </w:tc>
      </w:tr>
      <w:tr>
        <w:tc>
          <w:tcPr>
            <w:tcW w:type="dxa" w:w="1800"/>
            <w:shd w:val="clear" w:color="auto" w:fill="E8E8F0"/>
            <w:tcMar>
              <w:top w:w="55" w:type="dxa"/>
              <w:bottom w:w="55" w:type="dxa"/>
              <w:left w:w="100" w:type="dxa"/>
              <w:right w:w="100" w:type="dxa"/>
            </w:tcMar>
          </w:tcPr>
          <w:p>
            <w:r>
              <w:rPr>
                <w:rFonts w:ascii="Calibri" w:hAnsi="Calibri"/>
                <w:color w:val="1A1A2E"/>
                <w:sz w:val="19"/>
              </w:rPr>
              <w:t>Styling</w:t>
            </w:r>
          </w:p>
        </w:tc>
        <w:tc>
          <w:tcPr>
            <w:tcW w:type="dxa" w:w="2400"/>
            <w:shd w:val="clear" w:color="auto" w:fill="E8E8F0"/>
            <w:tcMar>
              <w:top w:w="55" w:type="dxa"/>
              <w:bottom w:w="55" w:type="dxa"/>
              <w:left w:w="100" w:type="dxa"/>
              <w:right w:w="100" w:type="dxa"/>
            </w:tcMar>
          </w:tcPr>
          <w:p>
            <w:r>
              <w:rPr>
                <w:rFonts w:ascii="Calibri" w:hAnsi="Calibri"/>
                <w:color w:val="1A1A2E"/>
                <w:sz w:val="19"/>
              </w:rPr>
              <w:t>Tailwind CSS + shadcn/ui</w:t>
            </w:r>
          </w:p>
        </w:tc>
        <w:tc>
          <w:tcPr>
            <w:tcW w:type="dxa" w:w="1200"/>
            <w:shd w:val="clear" w:color="auto" w:fill="E8E8F0"/>
            <w:tcMar>
              <w:top w:w="55" w:type="dxa"/>
              <w:bottom w:w="55" w:type="dxa"/>
              <w:left w:w="100" w:type="dxa"/>
              <w:right w:w="100" w:type="dxa"/>
            </w:tcMar>
          </w:tcPr>
          <w:p>
            <w:r>
              <w:rPr>
                <w:rFonts w:ascii="Calibri" w:hAnsi="Calibri"/>
                <w:color w:val="1A1A2E"/>
                <w:sz w:val="19"/>
              </w:rPr>
              <w:t>3.x</w:t>
            </w:r>
          </w:p>
        </w:tc>
        <w:tc>
          <w:tcPr>
            <w:tcW w:type="dxa" w:w="3960"/>
            <w:shd w:val="clear" w:color="auto" w:fill="E8E8F0"/>
            <w:tcMar>
              <w:top w:w="55" w:type="dxa"/>
              <w:bottom w:w="55" w:type="dxa"/>
              <w:left w:w="100" w:type="dxa"/>
              <w:right w:w="100" w:type="dxa"/>
            </w:tcMar>
          </w:tcPr>
          <w:p>
            <w:r>
              <w:rPr>
                <w:rFonts w:ascii="Calibri" w:hAnsi="Calibri"/>
                <w:color w:val="1A1A2E"/>
                <w:sz w:val="19"/>
              </w:rPr>
              <w:t>Utility-first, komponen siap pakai</w:t>
            </w:r>
          </w:p>
        </w:tc>
      </w:tr>
      <w:tr>
        <w:tc>
          <w:tcPr>
            <w:tcW w:type="dxa" w:w="1800"/>
            <w:shd w:val="clear" w:color="auto" w:fill="FFFFFF"/>
            <w:tcMar>
              <w:top w:w="55" w:type="dxa"/>
              <w:bottom w:w="55" w:type="dxa"/>
              <w:left w:w="100" w:type="dxa"/>
              <w:right w:w="100" w:type="dxa"/>
            </w:tcMar>
          </w:tcPr>
          <w:p>
            <w:r>
              <w:rPr>
                <w:rFonts w:ascii="Calibri" w:hAnsi="Calibri"/>
                <w:color w:val="1A1A2E"/>
                <w:sz w:val="19"/>
              </w:rPr>
              <w:t>MCP Server</w:t>
            </w:r>
          </w:p>
        </w:tc>
        <w:tc>
          <w:tcPr>
            <w:tcW w:type="dxa" w:w="2400"/>
            <w:shd w:val="clear" w:color="auto" w:fill="FFFFFF"/>
            <w:tcMar>
              <w:top w:w="55" w:type="dxa"/>
              <w:bottom w:w="55" w:type="dxa"/>
              <w:left w:w="100" w:type="dxa"/>
              <w:right w:w="100" w:type="dxa"/>
            </w:tcMar>
          </w:tcPr>
          <w:p>
            <w:r>
              <w:rPr>
                <w:rFonts w:ascii="Calibri" w:hAnsi="Calibri"/>
                <w:color w:val="1A1A2E"/>
                <w:sz w:val="19"/>
              </w:rPr>
              <w:t>TypeScript + Node.js</w:t>
            </w:r>
          </w:p>
        </w:tc>
        <w:tc>
          <w:tcPr>
            <w:tcW w:type="dxa" w:w="1200"/>
            <w:shd w:val="clear" w:color="auto" w:fill="FFFFFF"/>
            <w:tcMar>
              <w:top w:w="55" w:type="dxa"/>
              <w:bottom w:w="55" w:type="dxa"/>
              <w:left w:w="100" w:type="dxa"/>
              <w:right w:w="100" w:type="dxa"/>
            </w:tcMar>
          </w:tcPr>
          <w:p>
            <w:r>
              <w:rPr>
                <w:rFonts w:ascii="Calibri" w:hAnsi="Calibri"/>
                <w:color w:val="1A1A2E"/>
                <w:sz w:val="19"/>
              </w:rPr>
              <w:t>20.x LTS</w:t>
            </w:r>
          </w:p>
        </w:tc>
        <w:tc>
          <w:tcPr>
            <w:tcW w:type="dxa" w:w="3960"/>
            <w:shd w:val="clear" w:color="auto" w:fill="FFFFFF"/>
            <w:tcMar>
              <w:top w:w="55" w:type="dxa"/>
              <w:bottom w:w="55" w:type="dxa"/>
              <w:left w:w="100" w:type="dxa"/>
              <w:right w:w="100" w:type="dxa"/>
            </w:tcMar>
          </w:tcPr>
          <w:p>
            <w:r>
              <w:rPr>
                <w:rFonts w:ascii="Calibri" w:hAnsi="Calibri"/>
                <w:color w:val="1A1A2E"/>
                <w:sz w:val="19"/>
              </w:rPr>
              <w:t>Type-safe, fast startup, MCP SDK official</w:t>
            </w:r>
          </w:p>
        </w:tc>
      </w:tr>
      <w:tr>
        <w:tc>
          <w:tcPr>
            <w:tcW w:type="dxa" w:w="1800"/>
            <w:shd w:val="clear" w:color="auto" w:fill="E8E8F0"/>
            <w:tcMar>
              <w:top w:w="55" w:type="dxa"/>
              <w:bottom w:w="55" w:type="dxa"/>
              <w:left w:w="100" w:type="dxa"/>
              <w:right w:w="100" w:type="dxa"/>
            </w:tcMar>
          </w:tcPr>
          <w:p>
            <w:r>
              <w:rPr>
                <w:rFonts w:ascii="Calibri" w:hAnsi="Calibri"/>
                <w:color w:val="1A1A2E"/>
                <w:sz w:val="19"/>
              </w:rPr>
              <w:t>Database</w:t>
            </w:r>
          </w:p>
        </w:tc>
        <w:tc>
          <w:tcPr>
            <w:tcW w:type="dxa" w:w="2400"/>
            <w:shd w:val="clear" w:color="auto" w:fill="E8E8F0"/>
            <w:tcMar>
              <w:top w:w="55" w:type="dxa"/>
              <w:bottom w:w="55" w:type="dxa"/>
              <w:left w:w="100" w:type="dxa"/>
              <w:right w:w="100" w:type="dxa"/>
            </w:tcMar>
          </w:tcPr>
          <w:p>
            <w:r>
              <w:rPr>
                <w:rFonts w:ascii="Calibri" w:hAnsi="Calibri"/>
                <w:color w:val="1A1A2E"/>
                <w:sz w:val="19"/>
              </w:rPr>
              <w:t>SQLite via better-sqlite3</w:t>
            </w:r>
          </w:p>
        </w:tc>
        <w:tc>
          <w:tcPr>
            <w:tcW w:type="dxa" w:w="1200"/>
            <w:shd w:val="clear" w:color="auto" w:fill="E8E8F0"/>
            <w:tcMar>
              <w:top w:w="55" w:type="dxa"/>
              <w:bottom w:w="55" w:type="dxa"/>
              <w:left w:w="100" w:type="dxa"/>
              <w:right w:w="100" w:type="dxa"/>
            </w:tcMar>
          </w:tcPr>
          <w:p>
            <w:r>
              <w:rPr>
                <w:rFonts w:ascii="Calibri" w:hAnsi="Calibri"/>
                <w:color w:val="1A1A2E"/>
                <w:sz w:val="19"/>
              </w:rPr>
              <w:t>9.x</w:t>
            </w:r>
          </w:p>
        </w:tc>
        <w:tc>
          <w:tcPr>
            <w:tcW w:type="dxa" w:w="3960"/>
            <w:shd w:val="clear" w:color="auto" w:fill="E8E8F0"/>
            <w:tcMar>
              <w:top w:w="55" w:type="dxa"/>
              <w:bottom w:w="55" w:type="dxa"/>
              <w:left w:w="100" w:type="dxa"/>
              <w:right w:w="100" w:type="dxa"/>
            </w:tcMar>
          </w:tcPr>
          <w:p>
            <w:r>
              <w:rPr>
                <w:rFonts w:ascii="Calibri" w:hAnsi="Calibri"/>
                <w:color w:val="1A1A2E"/>
                <w:sz w:val="19"/>
              </w:rPr>
              <w:t>Lokal, zero-config, sinkron, cepat</w:t>
            </w:r>
          </w:p>
        </w:tc>
      </w:tr>
      <w:tr>
        <w:tc>
          <w:tcPr>
            <w:tcW w:type="dxa" w:w="1800"/>
            <w:shd w:val="clear" w:color="auto" w:fill="FFFFFF"/>
            <w:tcMar>
              <w:top w:w="55" w:type="dxa"/>
              <w:bottom w:w="55" w:type="dxa"/>
              <w:left w:w="100" w:type="dxa"/>
              <w:right w:w="100" w:type="dxa"/>
            </w:tcMar>
          </w:tcPr>
          <w:p>
            <w:r>
              <w:rPr>
                <w:rFonts w:ascii="Calibri" w:hAnsi="Calibri"/>
                <w:color w:val="1A1A2E"/>
                <w:sz w:val="19"/>
              </w:rPr>
              <w:t>Web Extraction</w:t>
            </w:r>
          </w:p>
        </w:tc>
        <w:tc>
          <w:tcPr>
            <w:tcW w:type="dxa" w:w="2400"/>
            <w:shd w:val="clear" w:color="auto" w:fill="FFFFFF"/>
            <w:tcMar>
              <w:top w:w="55" w:type="dxa"/>
              <w:bottom w:w="55" w:type="dxa"/>
              <w:left w:w="100" w:type="dxa"/>
              <w:right w:w="100" w:type="dxa"/>
            </w:tcMar>
          </w:tcPr>
          <w:p>
            <w:r>
              <w:rPr>
                <w:rFonts w:ascii="Calibri" w:hAnsi="Calibri"/>
                <w:color w:val="1A1A2E"/>
                <w:sz w:val="19"/>
              </w:rPr>
              <w:t>Playwright</w:t>
            </w:r>
          </w:p>
        </w:tc>
        <w:tc>
          <w:tcPr>
            <w:tcW w:type="dxa" w:w="1200"/>
            <w:shd w:val="clear" w:color="auto" w:fill="FFFFFF"/>
            <w:tcMar>
              <w:top w:w="55" w:type="dxa"/>
              <w:bottom w:w="55" w:type="dxa"/>
              <w:left w:w="100" w:type="dxa"/>
              <w:right w:w="100" w:type="dxa"/>
            </w:tcMar>
          </w:tcPr>
          <w:p>
            <w:r>
              <w:rPr>
                <w:rFonts w:ascii="Calibri" w:hAnsi="Calibri"/>
                <w:color w:val="1A1A2E"/>
                <w:sz w:val="19"/>
              </w:rPr>
              <w:t>1.x</w:t>
            </w:r>
          </w:p>
        </w:tc>
        <w:tc>
          <w:tcPr>
            <w:tcW w:type="dxa" w:w="3960"/>
            <w:shd w:val="clear" w:color="auto" w:fill="FFFFFF"/>
            <w:tcMar>
              <w:top w:w="55" w:type="dxa"/>
              <w:bottom w:w="55" w:type="dxa"/>
              <w:left w:w="100" w:type="dxa"/>
              <w:right w:w="100" w:type="dxa"/>
            </w:tcMar>
          </w:tcPr>
          <w:p>
            <w:r>
              <w:rPr>
                <w:rFonts w:ascii="Calibri" w:hAnsi="Calibri"/>
                <w:color w:val="1A1A2E"/>
                <w:sz w:val="19"/>
              </w:rPr>
              <w:t>JS-rendered sites, SPA, Next.js support</w:t>
            </w:r>
          </w:p>
        </w:tc>
      </w:tr>
      <w:tr>
        <w:tc>
          <w:tcPr>
            <w:tcW w:type="dxa" w:w="1800"/>
            <w:shd w:val="clear" w:color="auto" w:fill="E8E8F0"/>
            <w:tcMar>
              <w:top w:w="55" w:type="dxa"/>
              <w:bottom w:w="55" w:type="dxa"/>
              <w:left w:w="100" w:type="dxa"/>
              <w:right w:w="100" w:type="dxa"/>
            </w:tcMar>
          </w:tcPr>
          <w:p>
            <w:r>
              <w:rPr>
                <w:rFonts w:ascii="Calibri" w:hAnsi="Calibri"/>
                <w:color w:val="1A1A2E"/>
                <w:sz w:val="19"/>
              </w:rPr>
              <w:t>HTML Parsing</w:t>
            </w:r>
          </w:p>
        </w:tc>
        <w:tc>
          <w:tcPr>
            <w:tcW w:type="dxa" w:w="2400"/>
            <w:shd w:val="clear" w:color="auto" w:fill="E8E8F0"/>
            <w:tcMar>
              <w:top w:w="55" w:type="dxa"/>
              <w:bottom w:w="55" w:type="dxa"/>
              <w:left w:w="100" w:type="dxa"/>
              <w:right w:w="100" w:type="dxa"/>
            </w:tcMar>
          </w:tcPr>
          <w:p>
            <w:r>
              <w:rPr>
                <w:rFonts w:ascii="Calibri" w:hAnsi="Calibri"/>
                <w:color w:val="1A1A2E"/>
                <w:sz w:val="19"/>
              </w:rPr>
              <w:t>cheerio + css-tree</w:t>
            </w:r>
          </w:p>
        </w:tc>
        <w:tc>
          <w:tcPr>
            <w:tcW w:type="dxa" w:w="1200"/>
            <w:shd w:val="clear" w:color="auto" w:fill="E8E8F0"/>
            <w:tcMar>
              <w:top w:w="55" w:type="dxa"/>
              <w:bottom w:w="55" w:type="dxa"/>
              <w:left w:w="100" w:type="dxa"/>
              <w:right w:w="100" w:type="dxa"/>
            </w:tcMar>
          </w:tcPr>
          <w:p>
            <w:r>
              <w:rPr>
                <w:rFonts w:ascii="Calibri" w:hAnsi="Calibri"/>
                <w:color w:val="1A1A2E"/>
                <w:sz w:val="19"/>
              </w:rPr>
              <w:t>latest</w:t>
            </w:r>
          </w:p>
        </w:tc>
        <w:tc>
          <w:tcPr>
            <w:tcW w:type="dxa" w:w="3960"/>
            <w:shd w:val="clear" w:color="auto" w:fill="E8E8F0"/>
            <w:tcMar>
              <w:top w:w="55" w:type="dxa"/>
              <w:bottom w:w="55" w:type="dxa"/>
              <w:left w:w="100" w:type="dxa"/>
              <w:right w:w="100" w:type="dxa"/>
            </w:tcMar>
          </w:tcPr>
          <w:p>
            <w:r>
              <w:rPr>
                <w:rFonts w:ascii="Calibri" w:hAnsi="Calibri"/>
                <w:color w:val="1A1A2E"/>
                <w:sz w:val="19"/>
              </w:rPr>
              <w:t>Fast server-side DOM + CSS AST parsing</w:t>
            </w:r>
          </w:p>
        </w:tc>
      </w:tr>
      <w:tr>
        <w:tc>
          <w:tcPr>
            <w:tcW w:type="dxa" w:w="1800"/>
            <w:shd w:val="clear" w:color="auto" w:fill="FFFFFF"/>
            <w:tcMar>
              <w:top w:w="55" w:type="dxa"/>
              <w:bottom w:w="55" w:type="dxa"/>
              <w:left w:w="100" w:type="dxa"/>
              <w:right w:w="100" w:type="dxa"/>
            </w:tcMar>
          </w:tcPr>
          <w:p>
            <w:r>
              <w:rPr>
                <w:rFonts w:ascii="Calibri" w:hAnsi="Calibri"/>
                <w:color w:val="1A1A2E"/>
                <w:sz w:val="19"/>
              </w:rPr>
              <w:t>AI Lokal</w:t>
            </w:r>
          </w:p>
        </w:tc>
        <w:tc>
          <w:tcPr>
            <w:tcW w:type="dxa" w:w="2400"/>
            <w:shd w:val="clear" w:color="auto" w:fill="FFFFFF"/>
            <w:tcMar>
              <w:top w:w="55" w:type="dxa"/>
              <w:bottom w:w="55" w:type="dxa"/>
              <w:left w:w="100" w:type="dxa"/>
              <w:right w:w="100" w:type="dxa"/>
            </w:tcMar>
          </w:tcPr>
          <w:p>
            <w:r>
              <w:rPr>
                <w:rFonts w:ascii="Calibri" w:hAnsi="Calibri"/>
                <w:color w:val="1A1A2E"/>
                <w:sz w:val="19"/>
              </w:rPr>
              <w:t>Ollama</w:t>
            </w:r>
          </w:p>
        </w:tc>
        <w:tc>
          <w:tcPr>
            <w:tcW w:type="dxa" w:w="1200"/>
            <w:shd w:val="clear" w:color="auto" w:fill="FFFFFF"/>
            <w:tcMar>
              <w:top w:w="55" w:type="dxa"/>
              <w:bottom w:w="55" w:type="dxa"/>
              <w:left w:w="100" w:type="dxa"/>
              <w:right w:w="100" w:type="dxa"/>
            </w:tcMar>
          </w:tcPr>
          <w:p>
            <w:r>
              <w:rPr>
                <w:rFonts w:ascii="Calibri" w:hAnsi="Calibri"/>
                <w:color w:val="1A1A2E"/>
                <w:sz w:val="19"/>
              </w:rPr>
              <w:t>latest</w:t>
            </w:r>
          </w:p>
        </w:tc>
        <w:tc>
          <w:tcPr>
            <w:tcW w:type="dxa" w:w="3960"/>
            <w:shd w:val="clear" w:color="auto" w:fill="FFFFFF"/>
            <w:tcMar>
              <w:top w:w="55" w:type="dxa"/>
              <w:bottom w:w="55" w:type="dxa"/>
              <w:left w:w="100" w:type="dxa"/>
              <w:right w:w="100" w:type="dxa"/>
            </w:tcMar>
          </w:tcPr>
          <w:p>
            <w:r>
              <w:rPr>
                <w:rFonts w:ascii="Calibri" w:hAnsi="Calibri"/>
                <w:color w:val="1A1A2E"/>
                <w:sz w:val="19"/>
              </w:rPr>
              <w:t>Multi-model, OpenAI-compatible API, mudah</w:t>
            </w:r>
          </w:p>
        </w:tc>
      </w:tr>
      <w:tr>
        <w:tc>
          <w:tcPr>
            <w:tcW w:type="dxa" w:w="1800"/>
            <w:shd w:val="clear" w:color="auto" w:fill="E8E8F0"/>
            <w:tcMar>
              <w:top w:w="55" w:type="dxa"/>
              <w:bottom w:w="55" w:type="dxa"/>
              <w:left w:w="100" w:type="dxa"/>
              <w:right w:w="100" w:type="dxa"/>
            </w:tcMar>
          </w:tcPr>
          <w:p>
            <w:r>
              <w:rPr>
                <w:rFonts w:ascii="Calibri" w:hAnsi="Calibri"/>
                <w:color w:val="1A1A2E"/>
                <w:sz w:val="19"/>
              </w:rPr>
              <w:t>AI Lokal Model</w:t>
            </w:r>
          </w:p>
        </w:tc>
        <w:tc>
          <w:tcPr>
            <w:tcW w:type="dxa" w:w="2400"/>
            <w:shd w:val="clear" w:color="auto" w:fill="E8E8F0"/>
            <w:tcMar>
              <w:top w:w="55" w:type="dxa"/>
              <w:bottom w:w="55" w:type="dxa"/>
              <w:left w:w="100" w:type="dxa"/>
              <w:right w:w="100" w:type="dxa"/>
            </w:tcMar>
          </w:tcPr>
          <w:p>
            <w:r>
              <w:rPr>
                <w:rFonts w:ascii="Calibri" w:hAnsi="Calibri"/>
                <w:color w:val="1A1A2E"/>
                <w:sz w:val="19"/>
              </w:rPr>
              <w:t>Qwen2.5-Coder 14B/7B</w:t>
            </w:r>
          </w:p>
        </w:tc>
        <w:tc>
          <w:tcPr>
            <w:tcW w:type="dxa" w:w="1200"/>
            <w:shd w:val="clear" w:color="auto" w:fill="E8E8F0"/>
            <w:tcMar>
              <w:top w:w="55" w:type="dxa"/>
              <w:bottom w:w="55" w:type="dxa"/>
              <w:left w:w="100" w:type="dxa"/>
              <w:right w:w="100" w:type="dxa"/>
            </w:tcMar>
          </w:tcPr>
          <w:p>
            <w:r>
              <w:rPr>
                <w:rFonts w:ascii="Calibri" w:hAnsi="Calibri"/>
                <w:color w:val="1A1A2E"/>
                <w:sz w:val="19"/>
              </w:rPr>
              <w:t>latest</w:t>
            </w:r>
          </w:p>
        </w:tc>
        <w:tc>
          <w:tcPr>
            <w:tcW w:type="dxa" w:w="3960"/>
            <w:shd w:val="clear" w:color="auto" w:fill="E8E8F0"/>
            <w:tcMar>
              <w:top w:w="55" w:type="dxa"/>
              <w:bottom w:w="55" w:type="dxa"/>
              <w:left w:w="100" w:type="dxa"/>
              <w:right w:w="100" w:type="dxa"/>
            </w:tcMar>
          </w:tcPr>
          <w:p>
            <w:r>
              <w:rPr>
                <w:rFonts w:ascii="Calibri" w:hAnsi="Calibri"/>
                <w:color w:val="1A1A2E"/>
                <w:sz w:val="19"/>
              </w:rPr>
              <w:t>Terbaik untuk CSS/React/TS di kelas 7-14B</w:t>
            </w:r>
          </w:p>
        </w:tc>
      </w:tr>
      <w:tr>
        <w:tc>
          <w:tcPr>
            <w:tcW w:type="dxa" w:w="1800"/>
            <w:shd w:val="clear" w:color="auto" w:fill="FFFFFF"/>
            <w:tcMar>
              <w:top w:w="55" w:type="dxa"/>
              <w:bottom w:w="55" w:type="dxa"/>
              <w:left w:w="100" w:type="dxa"/>
              <w:right w:w="100" w:type="dxa"/>
            </w:tcMar>
          </w:tcPr>
          <w:p>
            <w:r>
              <w:rPr>
                <w:rFonts w:ascii="Calibri" w:hAnsi="Calibri"/>
                <w:color w:val="1A1A2E"/>
                <w:sz w:val="19"/>
              </w:rPr>
              <w:t>AI Cloud</w:t>
            </w:r>
          </w:p>
        </w:tc>
        <w:tc>
          <w:tcPr>
            <w:tcW w:type="dxa" w:w="2400"/>
            <w:shd w:val="clear" w:color="auto" w:fill="FFFFFF"/>
            <w:tcMar>
              <w:top w:w="55" w:type="dxa"/>
              <w:bottom w:w="55" w:type="dxa"/>
              <w:left w:w="100" w:type="dxa"/>
              <w:right w:w="100" w:type="dxa"/>
            </w:tcMar>
          </w:tcPr>
          <w:p>
            <w:r>
              <w:rPr>
                <w:rFonts w:ascii="Calibri" w:hAnsi="Calibri"/>
                <w:color w:val="1A1A2E"/>
                <w:sz w:val="19"/>
              </w:rPr>
              <w:t>Anthropic Claude API</w:t>
            </w:r>
          </w:p>
        </w:tc>
        <w:tc>
          <w:tcPr>
            <w:tcW w:type="dxa" w:w="1200"/>
            <w:shd w:val="clear" w:color="auto" w:fill="FFFFFF"/>
            <w:tcMar>
              <w:top w:w="55" w:type="dxa"/>
              <w:bottom w:w="55" w:type="dxa"/>
              <w:left w:w="100" w:type="dxa"/>
              <w:right w:w="100" w:type="dxa"/>
            </w:tcMar>
          </w:tcPr>
          <w:p>
            <w:r>
              <w:rPr>
                <w:rFonts w:ascii="Calibri" w:hAnsi="Calibri"/>
                <w:color w:val="1A1A2E"/>
                <w:sz w:val="19"/>
              </w:rPr>
              <w:t>latest</w:t>
            </w:r>
          </w:p>
        </w:tc>
        <w:tc>
          <w:tcPr>
            <w:tcW w:type="dxa" w:w="3960"/>
            <w:shd w:val="clear" w:color="auto" w:fill="FFFFFF"/>
            <w:tcMar>
              <w:top w:w="55" w:type="dxa"/>
              <w:bottom w:w="55" w:type="dxa"/>
              <w:left w:w="100" w:type="dxa"/>
              <w:right w:w="100" w:type="dxa"/>
            </w:tcMar>
          </w:tcPr>
          <w:p>
            <w:r>
              <w:rPr>
                <w:rFonts w:ascii="Calibri" w:hAnsi="Calibri"/>
                <w:color w:val="1A1A2E"/>
                <w:sz w:val="19"/>
              </w:rPr>
              <w:t>Kualitas tertinggi, skill-following terbaik</w:t>
            </w:r>
          </w:p>
        </w:tc>
      </w:tr>
      <w:tr>
        <w:tc>
          <w:tcPr>
            <w:tcW w:type="dxa" w:w="1800"/>
            <w:shd w:val="clear" w:color="auto" w:fill="E8E8F0"/>
            <w:tcMar>
              <w:top w:w="55" w:type="dxa"/>
              <w:bottom w:w="55" w:type="dxa"/>
              <w:left w:w="100" w:type="dxa"/>
              <w:right w:w="100" w:type="dxa"/>
            </w:tcMar>
          </w:tcPr>
          <w:p>
            <w:r>
              <w:rPr>
                <w:rFonts w:ascii="Calibri" w:hAnsi="Calibri"/>
                <w:color w:val="1A1A2E"/>
                <w:sz w:val="19"/>
              </w:rPr>
              <w:t>Skill Format</w:t>
            </w:r>
          </w:p>
        </w:tc>
        <w:tc>
          <w:tcPr>
            <w:tcW w:type="dxa" w:w="2400"/>
            <w:shd w:val="clear" w:color="auto" w:fill="E8E8F0"/>
            <w:tcMar>
              <w:top w:w="55" w:type="dxa"/>
              <w:bottom w:w="55" w:type="dxa"/>
              <w:left w:w="100" w:type="dxa"/>
              <w:right w:w="100" w:type="dxa"/>
            </w:tcMar>
          </w:tcPr>
          <w:p>
            <w:r>
              <w:rPr>
                <w:rFonts w:ascii="Calibri" w:hAnsi="Calibri"/>
                <w:color w:val="1A1A2E"/>
                <w:sz w:val="19"/>
              </w:rPr>
              <w:t>SKILL.md (agentskills.io)</w:t>
            </w:r>
          </w:p>
        </w:tc>
        <w:tc>
          <w:tcPr>
            <w:tcW w:type="dxa" w:w="1200"/>
            <w:shd w:val="clear" w:color="auto" w:fill="E8E8F0"/>
            <w:tcMar>
              <w:top w:w="55" w:type="dxa"/>
              <w:bottom w:w="55" w:type="dxa"/>
              <w:left w:w="100" w:type="dxa"/>
              <w:right w:w="100" w:type="dxa"/>
            </w:tcMar>
          </w:tcPr>
          <w:p>
            <w:r>
              <w:rPr>
                <w:rFonts w:ascii="Calibri" w:hAnsi="Calibri"/>
                <w:color w:val="1A1A2E"/>
                <w:sz w:val="19"/>
              </w:rPr>
              <w:t>1.0</w:t>
            </w:r>
          </w:p>
        </w:tc>
        <w:tc>
          <w:tcPr>
            <w:tcW w:type="dxa" w:w="3960"/>
            <w:shd w:val="clear" w:color="auto" w:fill="E8E8F0"/>
            <w:tcMar>
              <w:top w:w="55" w:type="dxa"/>
              <w:bottom w:w="55" w:type="dxa"/>
              <w:left w:w="100" w:type="dxa"/>
              <w:right w:w="100" w:type="dxa"/>
            </w:tcMar>
          </w:tcPr>
          <w:p>
            <w:r>
              <w:rPr>
                <w:rFonts w:ascii="Calibri" w:hAnsi="Calibri"/>
                <w:color w:val="1A1A2E"/>
                <w:sz w:val="19"/>
              </w:rPr>
              <w:t>Universal: Claude, Qwen, Cursor, Goose</w:t>
            </w:r>
          </w:p>
        </w:tc>
      </w:tr>
      <w:tr>
        <w:tc>
          <w:tcPr>
            <w:tcW w:type="dxa" w:w="1800"/>
            <w:shd w:val="clear" w:color="auto" w:fill="FFFFFF"/>
            <w:tcMar>
              <w:top w:w="55" w:type="dxa"/>
              <w:bottom w:w="55" w:type="dxa"/>
              <w:left w:w="100" w:type="dxa"/>
              <w:right w:w="100" w:type="dxa"/>
            </w:tcMar>
          </w:tcPr>
          <w:p>
            <w:r>
              <w:rPr>
                <w:rFonts w:ascii="Calibri" w:hAnsi="Calibri"/>
                <w:color w:val="1A1A2E"/>
                <w:sz w:val="19"/>
              </w:rPr>
              <w:t>Packaging</w:t>
            </w:r>
          </w:p>
        </w:tc>
        <w:tc>
          <w:tcPr>
            <w:tcW w:type="dxa" w:w="2400"/>
            <w:shd w:val="clear" w:color="auto" w:fill="FFFFFF"/>
            <w:tcMar>
              <w:top w:w="55" w:type="dxa"/>
              <w:bottom w:w="55" w:type="dxa"/>
              <w:left w:w="100" w:type="dxa"/>
              <w:right w:w="100" w:type="dxa"/>
            </w:tcMar>
          </w:tcPr>
          <w:p>
            <w:r>
              <w:rPr>
                <w:rFonts w:ascii="Calibri" w:hAnsi="Calibri"/>
                <w:color w:val="1A1A2E"/>
                <w:sz w:val="19"/>
              </w:rPr>
              <w:t>Tauri bundler</w:t>
            </w:r>
          </w:p>
        </w:tc>
        <w:tc>
          <w:tcPr>
            <w:tcW w:type="dxa" w:w="1200"/>
            <w:shd w:val="clear" w:color="auto" w:fill="FFFFFF"/>
            <w:tcMar>
              <w:top w:w="55" w:type="dxa"/>
              <w:bottom w:w="55" w:type="dxa"/>
              <w:left w:w="100" w:type="dxa"/>
              <w:right w:w="100" w:type="dxa"/>
            </w:tcMar>
          </w:tcPr>
          <w:p>
            <w:r>
              <w:rPr>
                <w:rFonts w:ascii="Calibri" w:hAnsi="Calibri"/>
                <w:color w:val="1A1A2E"/>
                <w:sz w:val="19"/>
              </w:rPr>
              <w:t>2.x</w:t>
            </w:r>
          </w:p>
        </w:tc>
        <w:tc>
          <w:tcPr>
            <w:tcW w:type="dxa" w:w="3960"/>
            <w:shd w:val="clear" w:color="auto" w:fill="FFFFFF"/>
            <w:tcMar>
              <w:top w:w="55" w:type="dxa"/>
              <w:bottom w:w="55" w:type="dxa"/>
              <w:left w:w="100" w:type="dxa"/>
              <w:right w:w="100" w:type="dxa"/>
            </w:tcMar>
          </w:tcPr>
          <w:p>
            <w:r>
              <w:rPr>
                <w:rFonts w:ascii="Calibri" w:hAnsi="Calibri"/>
                <w:color w:val="1A1A2E"/>
                <w:sz w:val="19"/>
              </w:rPr>
              <w:t>Windows / macOS / Linux dalam satu command</w:t>
            </w:r>
          </w:p>
        </w:tc>
      </w:tr>
      <w:tr>
        <w:tc>
          <w:tcPr>
            <w:tcW w:type="dxa" w:w="1800"/>
            <w:shd w:val="clear" w:color="auto" w:fill="E8E8F0"/>
            <w:tcMar>
              <w:top w:w="55" w:type="dxa"/>
              <w:bottom w:w="55" w:type="dxa"/>
              <w:left w:w="100" w:type="dxa"/>
              <w:right w:w="100" w:type="dxa"/>
            </w:tcMar>
          </w:tcPr>
          <w:p>
            <w:r>
              <w:rPr>
                <w:rFonts w:ascii="Calibri" w:hAnsi="Calibri"/>
                <w:color w:val="1A1A2E"/>
                <w:sz w:val="19"/>
              </w:rPr>
              <w:t>Build Tool</w:t>
            </w:r>
          </w:p>
        </w:tc>
        <w:tc>
          <w:tcPr>
            <w:tcW w:type="dxa" w:w="2400"/>
            <w:shd w:val="clear" w:color="auto" w:fill="E8E8F0"/>
            <w:tcMar>
              <w:top w:w="55" w:type="dxa"/>
              <w:bottom w:w="55" w:type="dxa"/>
              <w:left w:w="100" w:type="dxa"/>
              <w:right w:w="100" w:type="dxa"/>
            </w:tcMar>
          </w:tcPr>
          <w:p>
            <w:r>
              <w:rPr>
                <w:rFonts w:ascii="Calibri" w:hAnsi="Calibri"/>
                <w:color w:val="1A1A2E"/>
                <w:sz w:val="19"/>
              </w:rPr>
              <w:t>Vite</w:t>
            </w:r>
          </w:p>
        </w:tc>
        <w:tc>
          <w:tcPr>
            <w:tcW w:type="dxa" w:w="1200"/>
            <w:shd w:val="clear" w:color="auto" w:fill="E8E8F0"/>
            <w:tcMar>
              <w:top w:w="55" w:type="dxa"/>
              <w:bottom w:w="55" w:type="dxa"/>
              <w:left w:w="100" w:type="dxa"/>
              <w:right w:w="100" w:type="dxa"/>
            </w:tcMar>
          </w:tcPr>
          <w:p>
            <w:r>
              <w:rPr>
                <w:rFonts w:ascii="Calibri" w:hAnsi="Calibri"/>
                <w:color w:val="1A1A2E"/>
                <w:sz w:val="19"/>
              </w:rPr>
              <w:t>5.x</w:t>
            </w:r>
          </w:p>
        </w:tc>
        <w:tc>
          <w:tcPr>
            <w:tcW w:type="dxa" w:w="3960"/>
            <w:shd w:val="clear" w:color="auto" w:fill="E8E8F0"/>
            <w:tcMar>
              <w:top w:w="55" w:type="dxa"/>
              <w:bottom w:w="55" w:type="dxa"/>
              <w:left w:w="100" w:type="dxa"/>
              <w:right w:w="100" w:type="dxa"/>
            </w:tcMar>
          </w:tcPr>
          <w:p>
            <w:r>
              <w:rPr>
                <w:rFonts w:ascii="Calibri" w:hAnsi="Calibri"/>
                <w:color w:val="1A1A2E"/>
                <w:sz w:val="19"/>
              </w:rPr>
              <w:t>Fast HMR, native ESM, Tauri compatible</w:t>
            </w:r>
          </w:p>
        </w:tc>
      </w:tr>
    </w:tbl>
    <w:p>
      <w:pPr>
        <w:spacing w:after="160"/>
      </w:pPr>
    </w:p>
    <w:p>
      <w:r>
        <w:br w:type="page"/>
      </w:r>
    </w:p>
    <w:p>
      <w:pPr>
        <w:spacing w:before="440" w:after="120"/>
      </w:pPr>
      <w:r>
        <w:rPr>
          <w:rFonts w:ascii="Calibri" w:hAnsi="Calibri"/>
          <w:b/>
          <w:color w:val="1A1A2E"/>
          <w:sz w:val="40"/>
        </w:rPr>
        <w:t>15.  File Structure (Target Phase 1)</w:t>
      </w:r>
    </w:p>
    <w:p>
      <w:pPr>
        <w:spacing w:before="40" w:after="120"/>
        <w:pBdr>
          <w:bottom w:val="single" w:sz="6" w:space="1" w:color="C9A84C"/>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A0A1A"/>
            <w:tcMar>
              <w:top w:w="100" w:type="dxa"/>
              <w:bottom w:w="100" w:type="dxa"/>
              <w:left w:w="160" w:type="dxa"/>
              <w:right w:w="160" w:type="dxa"/>
            </w:tcMar>
          </w:tcPr>
          <w:p>
            <w:r>
              <w:rPr>
                <w:rFonts w:ascii="Courier New" w:hAnsi="Courier New"/>
                <w:color w:val="90C890"/>
                <w:sz w:val="17"/>
              </w:rPr>
              <w:t>design-brain/</w:t>
            </w:r>
            <w:r>
              <w:br/>
            </w:r>
            <w:r>
              <w:rPr>
                <w:rFonts w:ascii="Courier New" w:hAnsi="Courier New"/>
                <w:color w:val="90C890"/>
                <w:sz w:val="17"/>
              </w:rPr>
              <w:t>├── src-tauri/                    ← Tauri Rust shell</w:t>
            </w:r>
            <w:r>
              <w:br/>
            </w:r>
            <w:r>
              <w:rPr>
                <w:rFonts w:ascii="Courier New" w:hAnsi="Courier New"/>
                <w:color w:val="90C890"/>
                <w:sz w:val="17"/>
              </w:rPr>
              <w:t>│   ├── src/</w:t>
            </w:r>
            <w:r>
              <w:br/>
            </w:r>
            <w:r>
              <w:rPr>
                <w:rFonts w:ascii="Courier New" w:hAnsi="Courier New"/>
                <w:color w:val="90C890"/>
                <w:sz w:val="17"/>
              </w:rPr>
              <w:t>│   │   └── main.rs               ← register sidecar, commands</w:t>
            </w:r>
            <w:r>
              <w:br/>
            </w:r>
            <w:r>
              <w:rPr>
                <w:rFonts w:ascii="Courier New" w:hAnsi="Courier New"/>
                <w:color w:val="90C890"/>
                <w:sz w:val="17"/>
              </w:rPr>
              <w:t>│   ├── capabilities/             ← Tauri permissions</w:t>
            </w:r>
            <w:r>
              <w:br/>
            </w:r>
            <w:r>
              <w:rPr>
                <w:rFonts w:ascii="Courier New" w:hAnsi="Courier New"/>
                <w:color w:val="90C890"/>
                <w:sz w:val="17"/>
              </w:rPr>
              <w:t>│   └── tauri.conf.json           ← app config, sidecar config</w:t>
            </w:r>
            <w:r>
              <w:br/>
            </w:r>
            <w:r>
              <w:rPr>
                <w:rFonts w:ascii="Courier New" w:hAnsi="Courier New"/>
                <w:color w:val="90C890"/>
                <w:sz w:val="17"/>
              </w:rPr>
              <w:t>│</w:t>
            </w:r>
            <w:r>
              <w:br/>
            </w:r>
            <w:r>
              <w:rPr>
                <w:rFonts w:ascii="Courier New" w:hAnsi="Courier New"/>
                <w:color w:val="90C890"/>
                <w:sz w:val="17"/>
              </w:rPr>
              <w:t>├── src/                          ← React frontend</w:t>
            </w:r>
            <w:r>
              <w:br/>
            </w:r>
            <w:r>
              <w:rPr>
                <w:rFonts w:ascii="Courier New" w:hAnsi="Courier New"/>
                <w:color w:val="90C890"/>
                <w:sz w:val="17"/>
              </w:rPr>
              <w:t>│   ├── app/</w:t>
            </w:r>
            <w:r>
              <w:br/>
            </w:r>
            <w:r>
              <w:rPr>
                <w:rFonts w:ascii="Courier New" w:hAnsi="Courier New"/>
                <w:color w:val="90C890"/>
                <w:sz w:val="17"/>
              </w:rPr>
              <w:t>│   │   ├── layout.tsx</w:t>
            </w:r>
            <w:r>
              <w:br/>
            </w:r>
            <w:r>
              <w:rPr>
                <w:rFonts w:ascii="Courier New" w:hAnsi="Courier New"/>
                <w:color w:val="90C890"/>
                <w:sz w:val="17"/>
              </w:rPr>
              <w:t>│   │   └── page.tsx</w:t>
            </w:r>
            <w:r>
              <w:br/>
            </w:r>
            <w:r>
              <w:rPr>
                <w:rFonts w:ascii="Courier New" w:hAnsi="Courier New"/>
                <w:color w:val="90C890"/>
                <w:sz w:val="17"/>
              </w:rPr>
              <w:t>│   ├── components/</w:t>
            </w:r>
            <w:r>
              <w:br/>
            </w:r>
            <w:r>
              <w:rPr>
                <w:rFonts w:ascii="Courier New" w:hAnsi="Courier New"/>
                <w:color w:val="90C890"/>
                <w:sz w:val="17"/>
              </w:rPr>
              <w:t>│   │   ├── LibraryBrowser.tsx    ← grid view semua elemen</w:t>
            </w:r>
            <w:r>
              <w:br/>
            </w:r>
            <w:r>
              <w:rPr>
                <w:rFonts w:ascii="Courier New" w:hAnsi="Courier New"/>
                <w:color w:val="90C890"/>
                <w:sz w:val="17"/>
              </w:rPr>
              <w:t>│   │   ├── ElementCard.tsx       ← preview satu elemen</w:t>
            </w:r>
            <w:r>
              <w:br/>
            </w:r>
            <w:r>
              <w:rPr>
                <w:rFonts w:ascii="Courier New" w:hAnsi="Courier New"/>
                <w:color w:val="90C890"/>
                <w:sz w:val="17"/>
              </w:rPr>
              <w:t>│   │   ├── FetcherPanel.tsx      ← input URL, preview hasil</w:t>
            </w:r>
            <w:r>
              <w:br/>
            </w:r>
            <w:r>
              <w:rPr>
                <w:rFonts w:ascii="Courier New" w:hAnsi="Courier New"/>
                <w:color w:val="90C890"/>
                <w:sz w:val="17"/>
              </w:rPr>
              <w:t>│   │   ├── GeneratorPanel.tsx    ← pilih mood/category/model</w:t>
            </w:r>
            <w:r>
              <w:br/>
            </w:r>
            <w:r>
              <w:rPr>
                <w:rFonts w:ascii="Courier New" w:hAnsi="Courier New"/>
                <w:color w:val="90C890"/>
                <w:sz w:val="17"/>
              </w:rPr>
              <w:t>│   │   ├── ReviewQueue.tsx       ← approve/reject antrian</w:t>
            </w:r>
            <w:r>
              <w:br/>
            </w:r>
            <w:r>
              <w:rPr>
                <w:rFonts w:ascii="Courier New" w:hAnsi="Courier New"/>
                <w:color w:val="90C890"/>
                <w:sz w:val="17"/>
              </w:rPr>
              <w:t>│   │   ├── DNAReport.tsx         ← visualisasi DNA</w:t>
            </w:r>
            <w:r>
              <w:br/>
            </w:r>
            <w:r>
              <w:rPr>
                <w:rFonts w:ascii="Courier New" w:hAnsi="Courier New"/>
                <w:color w:val="90C890"/>
                <w:sz w:val="17"/>
              </w:rPr>
              <w:t>│   │   ├── ABWorkshop.tsx        ← 3 variasi side by side</w:t>
            </w:r>
            <w:r>
              <w:br/>
            </w:r>
            <w:r>
              <w:rPr>
                <w:rFonts w:ascii="Courier New" w:hAnsi="Courier New"/>
                <w:color w:val="90C890"/>
                <w:sz w:val="17"/>
              </w:rPr>
              <w:t>│   │   ├── TrendFeed.tsx         ← trend radar notifikasi</w:t>
            </w:r>
            <w:r>
              <w:br/>
            </w:r>
            <w:r>
              <w:rPr>
                <w:rFonts w:ascii="Courier New" w:hAnsi="Courier New"/>
                <w:color w:val="90C890"/>
                <w:sz w:val="17"/>
              </w:rPr>
              <w:t>│   │   ├── ModelSettings.tsx     ← provider + task assignment</w:t>
            </w:r>
            <w:r>
              <w:br/>
            </w:r>
            <w:r>
              <w:rPr>
                <w:rFonts w:ascii="Courier New" w:hAnsi="Courier New"/>
                <w:color w:val="90C890"/>
                <w:sz w:val="17"/>
              </w:rPr>
              <w:t>│   │   └── ProjectManager.tsx    ← layer management</w:t>
            </w:r>
            <w:r>
              <w:br/>
            </w:r>
            <w:r>
              <w:rPr>
                <w:rFonts w:ascii="Courier New" w:hAnsi="Courier New"/>
                <w:color w:val="90C890"/>
                <w:sz w:val="17"/>
              </w:rPr>
              <w:t>│   ├── lib/</w:t>
            </w:r>
            <w:r>
              <w:br/>
            </w:r>
            <w:r>
              <w:rPr>
                <w:rFonts w:ascii="Courier New" w:hAnsi="Courier New"/>
                <w:color w:val="90C890"/>
                <w:sz w:val="17"/>
              </w:rPr>
              <w:t>│   │   ├── mcp-client.ts         ← wrapper panggil MCP tools</w:t>
            </w:r>
            <w:r>
              <w:br/>
            </w:r>
            <w:r>
              <w:rPr>
                <w:rFonts w:ascii="Courier New" w:hAnsi="Courier New"/>
                <w:color w:val="90C890"/>
                <w:sz w:val="17"/>
              </w:rPr>
              <w:t>│   │   └── dna-calculator.ts     ← logic DNA scoring</w:t>
            </w:r>
            <w:r>
              <w:br/>
            </w:r>
            <w:r>
              <w:rPr>
                <w:rFonts w:ascii="Courier New" w:hAnsi="Courier New"/>
                <w:color w:val="90C890"/>
                <w:sz w:val="17"/>
              </w:rPr>
              <w:t>│   └── stores/</w:t>
            </w:r>
            <w:r>
              <w:br/>
            </w:r>
            <w:r>
              <w:rPr>
                <w:rFonts w:ascii="Courier New" w:hAnsi="Courier New"/>
                <w:color w:val="90C890"/>
                <w:sz w:val="17"/>
              </w:rPr>
              <w:t>│       └── library.store.ts      ← Zustand state management</w:t>
            </w:r>
            <w:r>
              <w:br/>
            </w:r>
            <w:r>
              <w:rPr>
                <w:rFonts w:ascii="Courier New" w:hAnsi="Courier New"/>
                <w:color w:val="90C890"/>
                <w:sz w:val="17"/>
              </w:rPr>
              <w:t>│</w:t>
            </w:r>
            <w:r>
              <w:br/>
            </w:r>
            <w:r>
              <w:rPr>
                <w:rFonts w:ascii="Courier New" w:hAnsi="Courier New"/>
                <w:color w:val="90C890"/>
                <w:sz w:val="17"/>
              </w:rPr>
              <w:t>├── mcp-server/                   ← TypeScript MCP (✅ built)</w:t>
            </w:r>
            <w:r>
              <w:br/>
            </w:r>
            <w:r>
              <w:rPr>
                <w:rFonts w:ascii="Courier New" w:hAnsi="Courier New"/>
                <w:color w:val="90C890"/>
                <w:sz w:val="17"/>
              </w:rPr>
              <w:t>│   ├── src/</w:t>
            </w:r>
            <w:r>
              <w:br/>
            </w:r>
            <w:r>
              <w:rPr>
                <w:rFonts w:ascii="Courier New" w:hAnsi="Courier New"/>
                <w:color w:val="90C890"/>
                <w:sz w:val="17"/>
              </w:rPr>
              <w:t>│   │   ├── index.ts              ← 8 tools registered</w:t>
            </w:r>
            <w:r>
              <w:br/>
            </w:r>
            <w:r>
              <w:rPr>
                <w:rFonts w:ascii="Courier New" w:hAnsi="Courier New"/>
                <w:color w:val="90C890"/>
                <w:sz w:val="17"/>
              </w:rPr>
              <w:t>│   │   ├── db/database.ts        ← SQLite schema &amp; queries</w:t>
            </w:r>
            <w:r>
              <w:br/>
            </w:r>
            <w:r>
              <w:rPr>
                <w:rFonts w:ascii="Courier New" w:hAnsi="Courier New"/>
                <w:color w:val="90C890"/>
                <w:sz w:val="17"/>
              </w:rPr>
              <w:t>│   │   └── extractors/</w:t>
            </w:r>
            <w:r>
              <w:br/>
            </w:r>
            <w:r>
              <w:rPr>
                <w:rFonts w:ascii="Courier New" w:hAnsi="Courier New"/>
                <w:color w:val="90C890"/>
                <w:sz w:val="17"/>
              </w:rPr>
              <w:t>│   │       ├── web-extractor.ts  ← CSS/Tailwind/React parser</w:t>
            </w:r>
            <w:r>
              <w:br/>
            </w:r>
            <w:r>
              <w:rPr>
                <w:rFonts w:ascii="Courier New" w:hAnsi="Courier New"/>
                <w:color w:val="90C890"/>
                <w:sz w:val="17"/>
              </w:rPr>
              <w:t>│   │       └── claude-generator.ts ← AI code templates</w:t>
            </w:r>
            <w:r>
              <w:br/>
            </w:r>
            <w:r>
              <w:rPr>
                <w:rFonts w:ascii="Courier New" w:hAnsi="Courier New"/>
                <w:color w:val="90C890"/>
                <w:sz w:val="17"/>
              </w:rPr>
              <w:t>│   ├── package.json</w:t>
            </w:r>
            <w:r>
              <w:br/>
            </w:r>
            <w:r>
              <w:rPr>
                <w:rFonts w:ascii="Courier New" w:hAnsi="Courier New"/>
                <w:color w:val="90C890"/>
                <w:sz w:val="17"/>
              </w:rPr>
              <w:t>│   └── library.db                ← SQLite database (auto-created)</w:t>
            </w:r>
            <w:r>
              <w:br/>
            </w:r>
            <w:r>
              <w:rPr>
                <w:rFonts w:ascii="Courier New" w:hAnsi="Courier New"/>
                <w:color w:val="90C890"/>
                <w:sz w:val="17"/>
              </w:rPr>
              <w:t>│</w:t>
            </w:r>
            <w:r>
              <w:br/>
            </w:r>
            <w:r>
              <w:rPr>
                <w:rFonts w:ascii="Courier New" w:hAnsi="Courier New"/>
                <w:color w:val="90C890"/>
                <w:sz w:val="17"/>
              </w:rPr>
              <w:t>├── skills/                       ← 5 SKILL.md (✅ built)</w:t>
            </w:r>
            <w:r>
              <w:br/>
            </w:r>
            <w:r>
              <w:rPr>
                <w:rFonts w:ascii="Courier New" w:hAnsi="Courier New"/>
                <w:color w:val="90C890"/>
                <w:sz w:val="17"/>
              </w:rPr>
              <w:t>│   ├── design-library-curator/</w:t>
            </w:r>
            <w:r>
              <w:br/>
            </w:r>
            <w:r>
              <w:rPr>
                <w:rFonts w:ascii="Courier New" w:hAnsi="Courier New"/>
                <w:color w:val="90C890"/>
                <w:sz w:val="17"/>
              </w:rPr>
              <w:t>│   ├── design-library-tagger/</w:t>
            </w:r>
            <w:r>
              <w:br/>
            </w:r>
            <w:r>
              <w:rPr>
                <w:rFonts w:ascii="Courier New" w:hAnsi="Courier New"/>
                <w:color w:val="90C890"/>
                <w:sz w:val="17"/>
              </w:rPr>
              <w:t>│   ├── design-library-reviewer/</w:t>
            </w:r>
            <w:r>
              <w:br/>
            </w:r>
            <w:r>
              <w:rPr>
                <w:rFonts w:ascii="Courier New" w:hAnsi="Courier New"/>
                <w:color w:val="90C890"/>
                <w:sz w:val="17"/>
              </w:rPr>
              <w:t>│   ├── design-library-selector/</w:t>
            </w:r>
            <w:r>
              <w:br/>
            </w:r>
            <w:r>
              <w:rPr>
                <w:rFonts w:ascii="Courier New" w:hAnsi="Courier New"/>
                <w:color w:val="90C890"/>
                <w:sz w:val="17"/>
              </w:rPr>
              <w:t>│   └── design-library-generator/</w:t>
            </w:r>
            <w:r>
              <w:br/>
            </w:r>
            <w:r>
              <w:rPr>
                <w:rFonts w:ascii="Courier New" w:hAnsi="Courier New"/>
                <w:color w:val="90C890"/>
                <w:sz w:val="17"/>
              </w:rPr>
              <w:t>│</w:t>
            </w:r>
            <w:r>
              <w:br/>
            </w:r>
            <w:r>
              <w:rPr>
                <w:rFonts w:ascii="Courier New" w:hAnsi="Courier New"/>
                <w:color w:val="90C890"/>
                <w:sz w:val="17"/>
              </w:rPr>
              <w:t>├── library/                      ← .design-pack exports</w:t>
            </w:r>
            <w:r>
              <w:br/>
            </w:r>
            <w:r>
              <w:rPr>
                <w:rFonts w:ascii="Courier New" w:hAnsi="Courier New"/>
                <w:color w:val="90C890"/>
                <w:sz w:val="17"/>
              </w:rPr>
              <w:t>├── package.json                  ← root workspace</w:t>
            </w:r>
            <w:r>
              <w:br/>
            </w:r>
            <w:r>
              <w:rPr>
                <w:rFonts w:ascii="Courier New" w:hAnsi="Courier New"/>
                <w:color w:val="90C890"/>
                <w:sz w:val="17"/>
              </w:rPr>
              <w:t>└── README.md</w:t>
            </w:r>
          </w:p>
        </w:tc>
      </w:tr>
    </w:tbl>
    <w:p>
      <w:pPr>
        <w:spacing w:after="160"/>
      </w:pPr>
    </w:p>
    <w:p>
      <w:r>
        <w:br w:type="page"/>
      </w:r>
    </w:p>
    <w:p>
      <w:pPr>
        <w:spacing w:before="440" w:after="120"/>
      </w:pPr>
      <w:r>
        <w:rPr>
          <w:rFonts w:ascii="Calibri" w:hAnsi="Calibri"/>
          <w:b/>
          <w:color w:val="1A1A2E"/>
          <w:sz w:val="40"/>
        </w:rPr>
        <w:t>16.  Hardware Recommendations</w:t>
      </w:r>
    </w:p>
    <w:p>
      <w:pPr>
        <w:spacing w:before="40" w:after="120"/>
        <w:pBdr>
          <w:bottom w:val="single" w:sz="6" w:space="1" w:color="C9A84C"/>
        </w:pBdr>
      </w:pPr>
    </w:p>
    <w:p>
      <w:pPr>
        <w:spacing w:before="40" w:after="160"/>
      </w:pPr>
      <w:r>
        <w:rPr>
          <w:rFonts w:ascii="Calibri" w:hAnsi="Calibri"/>
          <w:color w:val="444466"/>
          <w:sz w:val="21"/>
        </w:rPr>
        <w:t>Untuk menjalankan Design Brain secara full lokal dengan performa optimal:</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1800"/>
            <w:shd w:val="clear" w:color="auto" w:fill="1A1A2E"/>
            <w:tcMar>
              <w:top w:w="60" w:type="dxa"/>
              <w:bottom w:w="60" w:type="dxa"/>
              <w:left w:w="100" w:type="dxa"/>
              <w:right w:w="100" w:type="dxa"/>
            </w:tcMar>
          </w:tcPr>
          <w:p>
            <w:r>
              <w:rPr>
                <w:rFonts w:ascii="Calibri" w:hAnsi="Calibri"/>
                <w:b/>
                <w:color w:val="FFFFFF"/>
                <w:sz w:val="19"/>
              </w:rPr>
              <w:t>Spec</w:t>
            </w:r>
          </w:p>
        </w:tc>
        <w:tc>
          <w:tcPr>
            <w:tcW w:type="dxa" w:w="1800"/>
            <w:shd w:val="clear" w:color="auto" w:fill="1A1A2E"/>
            <w:tcMar>
              <w:top w:w="60" w:type="dxa"/>
              <w:bottom w:w="60" w:type="dxa"/>
              <w:left w:w="100" w:type="dxa"/>
              <w:right w:w="100" w:type="dxa"/>
            </w:tcMar>
          </w:tcPr>
          <w:p>
            <w:r>
              <w:rPr>
                <w:rFonts w:ascii="Calibri" w:hAnsi="Calibri"/>
                <w:b/>
                <w:color w:val="FFFFFF"/>
                <w:sz w:val="19"/>
              </w:rPr>
              <w:t>Minimum</w:t>
            </w:r>
          </w:p>
        </w:tc>
        <w:tc>
          <w:tcPr>
            <w:tcW w:type="dxa" w:w="2400"/>
            <w:shd w:val="clear" w:color="auto" w:fill="1A1A2E"/>
            <w:tcMar>
              <w:top w:w="60" w:type="dxa"/>
              <w:bottom w:w="60" w:type="dxa"/>
              <w:left w:w="100" w:type="dxa"/>
              <w:right w:w="100" w:type="dxa"/>
            </w:tcMar>
          </w:tcPr>
          <w:p>
            <w:r>
              <w:rPr>
                <w:rFonts w:ascii="Calibri" w:hAnsi="Calibri"/>
                <w:b/>
                <w:color w:val="FFFFFF"/>
                <w:sz w:val="19"/>
              </w:rPr>
              <w:t>Recommended (kamu)</w:t>
            </w:r>
          </w:p>
        </w:tc>
        <w:tc>
          <w:tcPr>
            <w:tcW w:type="dxa" w:w="3360"/>
            <w:shd w:val="clear" w:color="auto" w:fill="1A1A2E"/>
            <w:tcMar>
              <w:top w:w="60" w:type="dxa"/>
              <w:bottom w:w="60" w:type="dxa"/>
              <w:left w:w="100" w:type="dxa"/>
              <w:right w:w="100" w:type="dxa"/>
            </w:tcMar>
          </w:tcPr>
          <w:p>
            <w:r>
              <w:rPr>
                <w:rFonts w:ascii="Calibri" w:hAnsi="Calibri"/>
                <w:b/>
                <w:color w:val="FFFFFF"/>
                <w:sz w:val="19"/>
              </w:rPr>
              <w:t>Ideal</w:t>
            </w:r>
          </w:p>
        </w:tc>
      </w:tr>
      <w:tr>
        <w:tc>
          <w:tcPr>
            <w:tcW w:type="dxa" w:w="1800"/>
            <w:shd w:val="clear" w:color="auto" w:fill="E8E8F0"/>
            <w:tcMar>
              <w:top w:w="55" w:type="dxa"/>
              <w:bottom w:w="55" w:type="dxa"/>
              <w:left w:w="100" w:type="dxa"/>
              <w:right w:w="100" w:type="dxa"/>
            </w:tcMar>
          </w:tcPr>
          <w:p>
            <w:r>
              <w:rPr>
                <w:rFonts w:ascii="Calibri" w:hAnsi="Calibri"/>
                <w:color w:val="1A1A2E"/>
                <w:sz w:val="19"/>
              </w:rPr>
              <w:t>RAM</w:t>
            </w:r>
          </w:p>
        </w:tc>
        <w:tc>
          <w:tcPr>
            <w:tcW w:type="dxa" w:w="1800"/>
            <w:shd w:val="clear" w:color="auto" w:fill="E8E8F0"/>
            <w:tcMar>
              <w:top w:w="55" w:type="dxa"/>
              <w:bottom w:w="55" w:type="dxa"/>
              <w:left w:w="100" w:type="dxa"/>
              <w:right w:w="100" w:type="dxa"/>
            </w:tcMar>
          </w:tcPr>
          <w:p>
            <w:r>
              <w:rPr>
                <w:rFonts w:ascii="Calibri" w:hAnsi="Calibri"/>
                <w:color w:val="1A1A2E"/>
                <w:sz w:val="19"/>
              </w:rPr>
              <w:t>16GB</w:t>
            </w:r>
          </w:p>
        </w:tc>
        <w:tc>
          <w:tcPr>
            <w:tcW w:type="dxa" w:w="2400"/>
            <w:shd w:val="clear" w:color="auto" w:fill="E8E8F0"/>
            <w:tcMar>
              <w:top w:w="55" w:type="dxa"/>
              <w:bottom w:w="55" w:type="dxa"/>
              <w:left w:w="100" w:type="dxa"/>
              <w:right w:w="100" w:type="dxa"/>
            </w:tcMar>
          </w:tcPr>
          <w:p>
            <w:r>
              <w:rPr>
                <w:rFonts w:ascii="Calibri" w:hAnsi="Calibri"/>
                <w:color w:val="1A1A2E"/>
                <w:sz w:val="19"/>
              </w:rPr>
              <w:t>32GB ✅</w:t>
            </w:r>
          </w:p>
        </w:tc>
        <w:tc>
          <w:tcPr>
            <w:tcW w:type="dxa" w:w="3360"/>
            <w:shd w:val="clear" w:color="auto" w:fill="E8E8F0"/>
            <w:tcMar>
              <w:top w:w="55" w:type="dxa"/>
              <w:bottom w:w="55" w:type="dxa"/>
              <w:left w:w="100" w:type="dxa"/>
              <w:right w:w="100" w:type="dxa"/>
            </w:tcMar>
          </w:tcPr>
          <w:p>
            <w:r>
              <w:rPr>
                <w:rFonts w:ascii="Calibri" w:hAnsi="Calibri"/>
                <w:color w:val="1A1A2E"/>
                <w:sz w:val="19"/>
              </w:rPr>
              <w:t>64GB</w:t>
            </w:r>
          </w:p>
        </w:tc>
      </w:tr>
      <w:tr>
        <w:tc>
          <w:tcPr>
            <w:tcW w:type="dxa" w:w="1800"/>
            <w:shd w:val="clear" w:color="auto" w:fill="FFFFFF"/>
            <w:tcMar>
              <w:top w:w="55" w:type="dxa"/>
              <w:bottom w:w="55" w:type="dxa"/>
              <w:left w:w="100" w:type="dxa"/>
              <w:right w:w="100" w:type="dxa"/>
            </w:tcMar>
          </w:tcPr>
          <w:p>
            <w:r>
              <w:rPr>
                <w:rFonts w:ascii="Calibri" w:hAnsi="Calibri"/>
                <w:color w:val="1A1A2E"/>
                <w:sz w:val="19"/>
              </w:rPr>
              <w:t>GPU</w:t>
            </w:r>
          </w:p>
        </w:tc>
        <w:tc>
          <w:tcPr>
            <w:tcW w:type="dxa" w:w="1800"/>
            <w:shd w:val="clear" w:color="auto" w:fill="FFFFFF"/>
            <w:tcMar>
              <w:top w:w="55" w:type="dxa"/>
              <w:bottom w:w="55" w:type="dxa"/>
              <w:left w:w="100" w:type="dxa"/>
              <w:right w:w="100" w:type="dxa"/>
            </w:tcMar>
          </w:tcPr>
          <w:p>
            <w:r>
              <w:rPr>
                <w:rFonts w:ascii="Calibri" w:hAnsi="Calibri"/>
                <w:color w:val="1A1A2E"/>
                <w:sz w:val="19"/>
              </w:rPr>
              <w:t>Integrated</w:t>
            </w:r>
          </w:p>
        </w:tc>
        <w:tc>
          <w:tcPr>
            <w:tcW w:type="dxa" w:w="2400"/>
            <w:shd w:val="clear" w:color="auto" w:fill="FFFFFF"/>
            <w:tcMar>
              <w:top w:w="55" w:type="dxa"/>
              <w:bottom w:w="55" w:type="dxa"/>
              <w:left w:w="100" w:type="dxa"/>
              <w:right w:w="100" w:type="dxa"/>
            </w:tcMar>
          </w:tcPr>
          <w:p>
            <w:r>
              <w:rPr>
                <w:rFonts w:ascii="Calibri" w:hAnsi="Calibri"/>
                <w:color w:val="1A1A2E"/>
                <w:sz w:val="19"/>
              </w:rPr>
              <w:t>Nvidia RTX ✅</w:t>
            </w:r>
          </w:p>
        </w:tc>
        <w:tc>
          <w:tcPr>
            <w:tcW w:type="dxa" w:w="3360"/>
            <w:shd w:val="clear" w:color="auto" w:fill="FFFFFF"/>
            <w:tcMar>
              <w:top w:w="55" w:type="dxa"/>
              <w:bottom w:w="55" w:type="dxa"/>
              <w:left w:w="100" w:type="dxa"/>
              <w:right w:w="100" w:type="dxa"/>
            </w:tcMar>
          </w:tcPr>
          <w:p>
            <w:r>
              <w:rPr>
                <w:rFonts w:ascii="Calibri" w:hAnsi="Calibri"/>
                <w:color w:val="1A1A2E"/>
                <w:sz w:val="19"/>
              </w:rPr>
              <w:t>RTX 4090 24GB VRAM</w:t>
            </w:r>
          </w:p>
        </w:tc>
      </w:tr>
      <w:tr>
        <w:tc>
          <w:tcPr>
            <w:tcW w:type="dxa" w:w="1800"/>
            <w:shd w:val="clear" w:color="auto" w:fill="E8E8F0"/>
            <w:tcMar>
              <w:top w:w="55" w:type="dxa"/>
              <w:bottom w:w="55" w:type="dxa"/>
              <w:left w:w="100" w:type="dxa"/>
              <w:right w:w="100" w:type="dxa"/>
            </w:tcMar>
          </w:tcPr>
          <w:p>
            <w:r>
              <w:rPr>
                <w:rFonts w:ascii="Calibri" w:hAnsi="Calibri"/>
                <w:color w:val="1A1A2E"/>
                <w:sz w:val="19"/>
              </w:rPr>
              <w:t>VRAM</w:t>
            </w:r>
          </w:p>
        </w:tc>
        <w:tc>
          <w:tcPr>
            <w:tcW w:type="dxa" w:w="1800"/>
            <w:shd w:val="clear" w:color="auto" w:fill="E8E8F0"/>
            <w:tcMar>
              <w:top w:w="55" w:type="dxa"/>
              <w:bottom w:w="55" w:type="dxa"/>
              <w:left w:w="100" w:type="dxa"/>
              <w:right w:w="100" w:type="dxa"/>
            </w:tcMar>
          </w:tcPr>
          <w:p>
            <w:r>
              <w:rPr>
                <w:rFonts w:ascii="Calibri" w:hAnsi="Calibri"/>
                <w:color w:val="1A1A2E"/>
                <w:sz w:val="19"/>
              </w:rPr>
              <w:t>-</w:t>
            </w:r>
          </w:p>
        </w:tc>
        <w:tc>
          <w:tcPr>
            <w:tcW w:type="dxa" w:w="2400"/>
            <w:shd w:val="clear" w:color="auto" w:fill="E8E8F0"/>
            <w:tcMar>
              <w:top w:w="55" w:type="dxa"/>
              <w:bottom w:w="55" w:type="dxa"/>
              <w:left w:w="100" w:type="dxa"/>
              <w:right w:w="100" w:type="dxa"/>
            </w:tcMar>
          </w:tcPr>
          <w:p>
            <w:r>
              <w:rPr>
                <w:rFonts w:ascii="Calibri" w:hAnsi="Calibri"/>
                <w:color w:val="1A1A2E"/>
                <w:sz w:val="19"/>
              </w:rPr>
              <w:t>8GB+</w:t>
            </w:r>
          </w:p>
        </w:tc>
        <w:tc>
          <w:tcPr>
            <w:tcW w:type="dxa" w:w="3360"/>
            <w:shd w:val="clear" w:color="auto" w:fill="E8E8F0"/>
            <w:tcMar>
              <w:top w:w="55" w:type="dxa"/>
              <w:bottom w:w="55" w:type="dxa"/>
              <w:left w:w="100" w:type="dxa"/>
              <w:right w:w="100" w:type="dxa"/>
            </w:tcMar>
          </w:tcPr>
          <w:p>
            <w:r>
              <w:rPr>
                <w:rFonts w:ascii="Calibri" w:hAnsi="Calibri"/>
                <w:color w:val="1A1A2E"/>
                <w:sz w:val="19"/>
              </w:rPr>
              <w:t>16-24GB</w:t>
            </w:r>
          </w:p>
        </w:tc>
      </w:tr>
      <w:tr>
        <w:tc>
          <w:tcPr>
            <w:tcW w:type="dxa" w:w="1800"/>
            <w:shd w:val="clear" w:color="auto" w:fill="FFFFFF"/>
            <w:tcMar>
              <w:top w:w="55" w:type="dxa"/>
              <w:bottom w:w="55" w:type="dxa"/>
              <w:left w:w="100" w:type="dxa"/>
              <w:right w:w="100" w:type="dxa"/>
            </w:tcMar>
          </w:tcPr>
          <w:p>
            <w:r>
              <w:rPr>
                <w:rFonts w:ascii="Calibri" w:hAnsi="Calibri"/>
                <w:color w:val="1A1A2E"/>
                <w:sz w:val="19"/>
              </w:rPr>
              <w:t>CPU</w:t>
            </w:r>
          </w:p>
        </w:tc>
        <w:tc>
          <w:tcPr>
            <w:tcW w:type="dxa" w:w="1800"/>
            <w:shd w:val="clear" w:color="auto" w:fill="FFFFFF"/>
            <w:tcMar>
              <w:top w:w="55" w:type="dxa"/>
              <w:bottom w:w="55" w:type="dxa"/>
              <w:left w:w="100" w:type="dxa"/>
              <w:right w:w="100" w:type="dxa"/>
            </w:tcMar>
          </w:tcPr>
          <w:p>
            <w:r>
              <w:rPr>
                <w:rFonts w:ascii="Calibri" w:hAnsi="Calibri"/>
                <w:color w:val="1A1A2E"/>
                <w:sz w:val="19"/>
              </w:rPr>
              <w:t>i5/Ryzen 5</w:t>
            </w:r>
          </w:p>
        </w:tc>
        <w:tc>
          <w:tcPr>
            <w:tcW w:type="dxa" w:w="2400"/>
            <w:shd w:val="clear" w:color="auto" w:fill="FFFFFF"/>
            <w:tcMar>
              <w:top w:w="55" w:type="dxa"/>
              <w:bottom w:w="55" w:type="dxa"/>
              <w:left w:w="100" w:type="dxa"/>
              <w:right w:w="100" w:type="dxa"/>
            </w:tcMar>
          </w:tcPr>
          <w:p>
            <w:r>
              <w:rPr>
                <w:rFonts w:ascii="Calibri" w:hAnsi="Calibri"/>
                <w:color w:val="1A1A2E"/>
                <w:sz w:val="19"/>
              </w:rPr>
              <w:t>i7/Ryzen 7 ✅</w:t>
            </w:r>
          </w:p>
        </w:tc>
        <w:tc>
          <w:tcPr>
            <w:tcW w:type="dxa" w:w="3360"/>
            <w:shd w:val="clear" w:color="auto" w:fill="FFFFFF"/>
            <w:tcMar>
              <w:top w:w="55" w:type="dxa"/>
              <w:bottom w:w="55" w:type="dxa"/>
              <w:left w:w="100" w:type="dxa"/>
              <w:right w:w="100" w:type="dxa"/>
            </w:tcMar>
          </w:tcPr>
          <w:p>
            <w:r>
              <w:rPr>
                <w:rFonts w:ascii="Calibri" w:hAnsi="Calibri"/>
                <w:color w:val="1A1A2E"/>
                <w:sz w:val="19"/>
              </w:rPr>
              <w:t>i9/Ryzen 9</w:t>
            </w:r>
          </w:p>
        </w:tc>
      </w:tr>
      <w:tr>
        <w:tc>
          <w:tcPr>
            <w:tcW w:type="dxa" w:w="1800"/>
            <w:shd w:val="clear" w:color="auto" w:fill="E8E8F0"/>
            <w:tcMar>
              <w:top w:w="55" w:type="dxa"/>
              <w:bottom w:w="55" w:type="dxa"/>
              <w:left w:w="100" w:type="dxa"/>
              <w:right w:w="100" w:type="dxa"/>
            </w:tcMar>
          </w:tcPr>
          <w:p>
            <w:r>
              <w:rPr>
                <w:rFonts w:ascii="Calibri" w:hAnsi="Calibri"/>
                <w:color w:val="1A1A2E"/>
                <w:sz w:val="19"/>
              </w:rPr>
              <w:t>Storage</w:t>
            </w:r>
          </w:p>
        </w:tc>
        <w:tc>
          <w:tcPr>
            <w:tcW w:type="dxa" w:w="1800"/>
            <w:shd w:val="clear" w:color="auto" w:fill="E8E8F0"/>
            <w:tcMar>
              <w:top w:w="55" w:type="dxa"/>
              <w:bottom w:w="55" w:type="dxa"/>
              <w:left w:w="100" w:type="dxa"/>
              <w:right w:w="100" w:type="dxa"/>
            </w:tcMar>
          </w:tcPr>
          <w:p>
            <w:r>
              <w:rPr>
                <w:rFonts w:ascii="Calibri" w:hAnsi="Calibri"/>
                <w:color w:val="1A1A2E"/>
                <w:sz w:val="19"/>
              </w:rPr>
              <w:t>256GB SSD</w:t>
            </w:r>
          </w:p>
        </w:tc>
        <w:tc>
          <w:tcPr>
            <w:tcW w:type="dxa" w:w="2400"/>
            <w:shd w:val="clear" w:color="auto" w:fill="E8E8F0"/>
            <w:tcMar>
              <w:top w:w="55" w:type="dxa"/>
              <w:bottom w:w="55" w:type="dxa"/>
              <w:left w:w="100" w:type="dxa"/>
              <w:right w:w="100" w:type="dxa"/>
            </w:tcMar>
          </w:tcPr>
          <w:p>
            <w:r>
              <w:rPr>
                <w:rFonts w:ascii="Calibri" w:hAnsi="Calibri"/>
                <w:color w:val="1A1A2E"/>
                <w:sz w:val="19"/>
              </w:rPr>
              <w:t>512GB SSD ✅</w:t>
            </w:r>
          </w:p>
        </w:tc>
        <w:tc>
          <w:tcPr>
            <w:tcW w:type="dxa" w:w="3360"/>
            <w:shd w:val="clear" w:color="auto" w:fill="E8E8F0"/>
            <w:tcMar>
              <w:top w:w="55" w:type="dxa"/>
              <w:bottom w:w="55" w:type="dxa"/>
              <w:left w:w="100" w:type="dxa"/>
              <w:right w:w="100" w:type="dxa"/>
            </w:tcMar>
          </w:tcPr>
          <w:p>
            <w:r>
              <w:rPr>
                <w:rFonts w:ascii="Calibri" w:hAnsi="Calibri"/>
                <w:color w:val="1A1A2E"/>
                <w:sz w:val="19"/>
              </w:rPr>
              <w:t>1TB NVMe</w:t>
            </w:r>
          </w:p>
        </w:tc>
      </w:tr>
      <w:tr>
        <w:tc>
          <w:tcPr>
            <w:tcW w:type="dxa" w:w="1800"/>
            <w:shd w:val="clear" w:color="auto" w:fill="FFFFFF"/>
            <w:tcMar>
              <w:top w:w="55" w:type="dxa"/>
              <w:bottom w:w="55" w:type="dxa"/>
              <w:left w:w="100" w:type="dxa"/>
              <w:right w:w="100" w:type="dxa"/>
            </w:tcMar>
          </w:tcPr>
          <w:p>
            <w:r>
              <w:rPr>
                <w:rFonts w:ascii="Calibri" w:hAnsi="Calibri"/>
                <w:color w:val="1A1A2E"/>
                <w:sz w:val="19"/>
              </w:rPr>
              <w:t>OS</w:t>
            </w:r>
          </w:p>
        </w:tc>
        <w:tc>
          <w:tcPr>
            <w:tcW w:type="dxa" w:w="1800"/>
            <w:shd w:val="clear" w:color="auto" w:fill="FFFFFF"/>
            <w:tcMar>
              <w:top w:w="55" w:type="dxa"/>
              <w:bottom w:w="55" w:type="dxa"/>
              <w:left w:w="100" w:type="dxa"/>
              <w:right w:w="100" w:type="dxa"/>
            </w:tcMar>
          </w:tcPr>
          <w:p>
            <w:r>
              <w:rPr>
                <w:rFonts w:ascii="Calibri" w:hAnsi="Calibri"/>
                <w:color w:val="1A1A2E"/>
                <w:sz w:val="19"/>
              </w:rPr>
              <w:t>Windows/Mac</w:t>
            </w:r>
          </w:p>
        </w:tc>
        <w:tc>
          <w:tcPr>
            <w:tcW w:type="dxa" w:w="2400"/>
            <w:shd w:val="clear" w:color="auto" w:fill="FFFFFF"/>
            <w:tcMar>
              <w:top w:w="55" w:type="dxa"/>
              <w:bottom w:w="55" w:type="dxa"/>
              <w:left w:w="100" w:type="dxa"/>
              <w:right w:w="100" w:type="dxa"/>
            </w:tcMar>
          </w:tcPr>
          <w:p>
            <w:r>
              <w:rPr>
                <w:rFonts w:ascii="Calibri" w:hAnsi="Calibri"/>
                <w:color w:val="1A1A2E"/>
                <w:sz w:val="19"/>
              </w:rPr>
              <w:t>Windows/Mac ✅</w:t>
            </w:r>
          </w:p>
        </w:tc>
        <w:tc>
          <w:tcPr>
            <w:tcW w:type="dxa" w:w="3360"/>
            <w:shd w:val="clear" w:color="auto" w:fill="FFFFFF"/>
            <w:tcMar>
              <w:top w:w="55" w:type="dxa"/>
              <w:bottom w:w="55" w:type="dxa"/>
              <w:left w:w="100" w:type="dxa"/>
              <w:right w:w="100" w:type="dxa"/>
            </w:tcMar>
          </w:tcPr>
          <w:p>
            <w:r>
              <w:rPr>
                <w:rFonts w:ascii="Calibri" w:hAnsi="Calibri"/>
                <w:color w:val="1A1A2E"/>
                <w:sz w:val="19"/>
              </w:rPr>
              <w:t>Any</w:t>
            </w:r>
          </w:p>
        </w:tc>
      </w:tr>
    </w:tbl>
    <w:p>
      <w:pPr>
        <w:spacing w:after="160"/>
      </w:pPr>
    </w:p>
    <w:p>
      <w:pPr>
        <w:spacing w:before="280" w:after="100"/>
      </w:pPr>
      <w:r>
        <w:rPr>
          <w:rFonts w:ascii="Calibri" w:hAnsi="Calibri"/>
          <w:b/>
          <w:color w:val="1A1A2E"/>
          <w:sz w:val="28"/>
        </w:rPr>
        <w:t>Model yang Bisa Dijalankan dengan 32GB RAM + Nvidia</w:t>
      </w:r>
    </w:p>
    <w:tbl>
      <w:tblPr>
        <w:tblW w:type="auto" w:w="0"/>
        <w:tblLook w:firstColumn="1" w:firstRow="1" w:lastColumn="0" w:lastRow="0" w:noHBand="0" w:noVBand="1" w:val="04A0"/>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81"/>
        <w:gridCol w:w="1881"/>
        <w:gridCol w:w="1881"/>
        <w:gridCol w:w="1881"/>
        <w:gridCol w:w="1881"/>
      </w:tblGrid>
      <w:tr>
        <w:tc>
          <w:tcPr>
            <w:tcW w:type="dxa" w:w="2400"/>
            <w:shd w:val="clear" w:color="auto" w:fill="1A1A2E"/>
            <w:tcMar>
              <w:top w:w="60" w:type="dxa"/>
              <w:bottom w:w="60" w:type="dxa"/>
              <w:left w:w="100" w:type="dxa"/>
              <w:right w:w="100" w:type="dxa"/>
            </w:tcMar>
          </w:tcPr>
          <w:p>
            <w:r>
              <w:rPr>
                <w:rFonts w:ascii="Calibri" w:hAnsi="Calibri"/>
                <w:b/>
                <w:color w:val="FFFFFF"/>
                <w:sz w:val="19"/>
              </w:rPr>
              <w:t>Model</w:t>
            </w:r>
          </w:p>
        </w:tc>
        <w:tc>
          <w:tcPr>
            <w:tcW w:type="dxa" w:w="1200"/>
            <w:shd w:val="clear" w:color="auto" w:fill="1A1A2E"/>
            <w:tcMar>
              <w:top w:w="60" w:type="dxa"/>
              <w:bottom w:w="60" w:type="dxa"/>
              <w:left w:w="100" w:type="dxa"/>
              <w:right w:w="100" w:type="dxa"/>
            </w:tcMar>
          </w:tcPr>
          <w:p>
            <w:r>
              <w:rPr>
                <w:rFonts w:ascii="Calibri" w:hAnsi="Calibri"/>
                <w:b/>
                <w:color w:val="FFFFFF"/>
                <w:sz w:val="19"/>
              </w:rPr>
              <w:t>VRAM</w:t>
            </w:r>
          </w:p>
        </w:tc>
        <w:tc>
          <w:tcPr>
            <w:tcW w:type="dxa" w:w="1200"/>
            <w:shd w:val="clear" w:color="auto" w:fill="1A1A2E"/>
            <w:tcMar>
              <w:top w:w="60" w:type="dxa"/>
              <w:bottom w:w="60" w:type="dxa"/>
              <w:left w:w="100" w:type="dxa"/>
              <w:right w:w="100" w:type="dxa"/>
            </w:tcMar>
          </w:tcPr>
          <w:p>
            <w:r>
              <w:rPr>
                <w:rFonts w:ascii="Calibri" w:hAnsi="Calibri"/>
                <w:b/>
                <w:color w:val="FFFFFF"/>
                <w:sz w:val="19"/>
              </w:rPr>
              <w:t>RAM</w:t>
            </w:r>
          </w:p>
        </w:tc>
        <w:tc>
          <w:tcPr>
            <w:tcW w:type="dxa" w:w="1560"/>
            <w:shd w:val="clear" w:color="auto" w:fill="1A1A2E"/>
            <w:tcMar>
              <w:top w:w="60" w:type="dxa"/>
              <w:bottom w:w="60" w:type="dxa"/>
              <w:left w:w="100" w:type="dxa"/>
              <w:right w:w="100" w:type="dxa"/>
            </w:tcMar>
          </w:tcPr>
          <w:p>
            <w:r>
              <w:rPr>
                <w:rFonts w:ascii="Calibri" w:hAnsi="Calibri"/>
                <w:b/>
                <w:color w:val="FFFFFF"/>
                <w:sz w:val="19"/>
              </w:rPr>
              <w:t>Kualitas</w:t>
            </w:r>
          </w:p>
        </w:tc>
        <w:tc>
          <w:tcPr>
            <w:tcW w:type="dxa" w:w="3000"/>
            <w:shd w:val="clear" w:color="auto" w:fill="1A1A2E"/>
            <w:tcMar>
              <w:top w:w="60" w:type="dxa"/>
              <w:bottom w:w="60" w:type="dxa"/>
              <w:left w:w="100" w:type="dxa"/>
              <w:right w:w="100" w:type="dxa"/>
            </w:tcMar>
          </w:tcPr>
          <w:p>
            <w:r>
              <w:rPr>
                <w:rFonts w:ascii="Calibri" w:hAnsi="Calibri"/>
                <w:b/>
                <w:color w:val="FFFFFF"/>
                <w:sz w:val="19"/>
              </w:rPr>
              <w:t>Kecepatan</w:t>
            </w:r>
          </w:p>
        </w:tc>
      </w:tr>
      <w:tr>
        <w:tc>
          <w:tcPr>
            <w:tcW w:type="dxa" w:w="2400"/>
            <w:shd w:val="clear" w:color="auto" w:fill="E8E8F0"/>
            <w:tcMar>
              <w:top w:w="55" w:type="dxa"/>
              <w:bottom w:w="55" w:type="dxa"/>
              <w:left w:w="100" w:type="dxa"/>
              <w:right w:w="100" w:type="dxa"/>
            </w:tcMar>
          </w:tcPr>
          <w:p>
            <w:r>
              <w:rPr>
                <w:rFonts w:ascii="Calibri" w:hAnsi="Calibri"/>
                <w:color w:val="1A1A2E"/>
                <w:sz w:val="19"/>
              </w:rPr>
              <w:t>qwen2.5-coder:7b</w:t>
            </w:r>
          </w:p>
        </w:tc>
        <w:tc>
          <w:tcPr>
            <w:tcW w:type="dxa" w:w="1200"/>
            <w:shd w:val="clear" w:color="auto" w:fill="E8E8F0"/>
            <w:tcMar>
              <w:top w:w="55" w:type="dxa"/>
              <w:bottom w:w="55" w:type="dxa"/>
              <w:left w:w="100" w:type="dxa"/>
              <w:right w:w="100" w:type="dxa"/>
            </w:tcMar>
          </w:tcPr>
          <w:p>
            <w:r>
              <w:rPr>
                <w:rFonts w:ascii="Calibri" w:hAnsi="Calibri"/>
                <w:color w:val="1A1A2E"/>
                <w:sz w:val="19"/>
              </w:rPr>
              <w:t>~5GB</w:t>
            </w:r>
          </w:p>
        </w:tc>
        <w:tc>
          <w:tcPr>
            <w:tcW w:type="dxa" w:w="1200"/>
            <w:shd w:val="clear" w:color="auto" w:fill="E8E8F0"/>
            <w:tcMar>
              <w:top w:w="55" w:type="dxa"/>
              <w:bottom w:w="55" w:type="dxa"/>
              <w:left w:w="100" w:type="dxa"/>
              <w:right w:w="100" w:type="dxa"/>
            </w:tcMar>
          </w:tcPr>
          <w:p>
            <w:r>
              <w:rPr>
                <w:rFonts w:ascii="Calibri" w:hAnsi="Calibri"/>
                <w:color w:val="1A1A2E"/>
                <w:sz w:val="19"/>
              </w:rPr>
              <w:t>~8GB</w:t>
            </w:r>
          </w:p>
        </w:tc>
        <w:tc>
          <w:tcPr>
            <w:tcW w:type="dxa" w:w="1560"/>
            <w:shd w:val="clear" w:color="auto" w:fill="E8E8F0"/>
            <w:tcMar>
              <w:top w:w="55" w:type="dxa"/>
              <w:bottom w:w="55" w:type="dxa"/>
              <w:left w:w="100" w:type="dxa"/>
              <w:right w:w="100" w:type="dxa"/>
            </w:tcMar>
          </w:tcPr>
          <w:p>
            <w:r>
              <w:rPr>
                <w:rFonts w:ascii="Calibri" w:hAnsi="Calibri"/>
                <w:color w:val="1A1A2E"/>
                <w:sz w:val="19"/>
              </w:rPr>
              <w:t>★★★★☆</w:t>
            </w:r>
          </w:p>
        </w:tc>
        <w:tc>
          <w:tcPr>
            <w:tcW w:type="dxa" w:w="3000"/>
            <w:shd w:val="clear" w:color="auto" w:fill="E8E8F0"/>
            <w:tcMar>
              <w:top w:w="55" w:type="dxa"/>
              <w:bottom w:w="55" w:type="dxa"/>
              <w:left w:w="100" w:type="dxa"/>
              <w:right w:w="100" w:type="dxa"/>
            </w:tcMar>
          </w:tcPr>
          <w:p>
            <w:r>
              <w:rPr>
                <w:rFonts w:ascii="Calibri" w:hAnsi="Calibri"/>
                <w:color w:val="1A1A2E"/>
                <w:sz w:val="19"/>
              </w:rPr>
              <w:t>Sangat cepat</w:t>
            </w:r>
          </w:p>
        </w:tc>
      </w:tr>
      <w:tr>
        <w:tc>
          <w:tcPr>
            <w:tcW w:type="dxa" w:w="2400"/>
            <w:shd w:val="clear" w:color="auto" w:fill="FFFFFF"/>
            <w:tcMar>
              <w:top w:w="55" w:type="dxa"/>
              <w:bottom w:w="55" w:type="dxa"/>
              <w:left w:w="100" w:type="dxa"/>
              <w:right w:w="100" w:type="dxa"/>
            </w:tcMar>
          </w:tcPr>
          <w:p>
            <w:r>
              <w:rPr>
                <w:rFonts w:ascii="Calibri" w:hAnsi="Calibri"/>
                <w:color w:val="1A1A2E"/>
                <w:sz w:val="19"/>
              </w:rPr>
              <w:t>qwen2.5-coder:14b</w:t>
            </w:r>
          </w:p>
        </w:tc>
        <w:tc>
          <w:tcPr>
            <w:tcW w:type="dxa" w:w="1200"/>
            <w:shd w:val="clear" w:color="auto" w:fill="FFFFFF"/>
            <w:tcMar>
              <w:top w:w="55" w:type="dxa"/>
              <w:bottom w:w="55" w:type="dxa"/>
              <w:left w:w="100" w:type="dxa"/>
              <w:right w:w="100" w:type="dxa"/>
            </w:tcMar>
          </w:tcPr>
          <w:p>
            <w:r>
              <w:rPr>
                <w:rFonts w:ascii="Calibri" w:hAnsi="Calibri"/>
                <w:color w:val="1A1A2E"/>
                <w:sz w:val="19"/>
              </w:rPr>
              <w:t>~10GB</w:t>
            </w:r>
          </w:p>
        </w:tc>
        <w:tc>
          <w:tcPr>
            <w:tcW w:type="dxa" w:w="1200"/>
            <w:shd w:val="clear" w:color="auto" w:fill="FFFFFF"/>
            <w:tcMar>
              <w:top w:w="55" w:type="dxa"/>
              <w:bottom w:w="55" w:type="dxa"/>
              <w:left w:w="100" w:type="dxa"/>
              <w:right w:w="100" w:type="dxa"/>
            </w:tcMar>
          </w:tcPr>
          <w:p>
            <w:r>
              <w:rPr>
                <w:rFonts w:ascii="Calibri" w:hAnsi="Calibri"/>
                <w:color w:val="1A1A2E"/>
                <w:sz w:val="19"/>
              </w:rPr>
              <w:t>~16GB</w:t>
            </w:r>
          </w:p>
        </w:tc>
        <w:tc>
          <w:tcPr>
            <w:tcW w:type="dxa" w:w="1560"/>
            <w:shd w:val="clear" w:color="auto" w:fill="FFFFFF"/>
            <w:tcMar>
              <w:top w:w="55" w:type="dxa"/>
              <w:bottom w:w="55" w:type="dxa"/>
              <w:left w:w="100" w:type="dxa"/>
              <w:right w:w="100" w:type="dxa"/>
            </w:tcMar>
          </w:tcPr>
          <w:p>
            <w:r>
              <w:rPr>
                <w:rFonts w:ascii="Calibri" w:hAnsi="Calibri"/>
                <w:color w:val="1A1A2E"/>
                <w:sz w:val="19"/>
              </w:rPr>
              <w:t>★★★★★</w:t>
            </w:r>
          </w:p>
        </w:tc>
        <w:tc>
          <w:tcPr>
            <w:tcW w:type="dxa" w:w="3000"/>
            <w:shd w:val="clear" w:color="auto" w:fill="FFFFFF"/>
            <w:tcMar>
              <w:top w:w="55" w:type="dxa"/>
              <w:bottom w:w="55" w:type="dxa"/>
              <w:left w:w="100" w:type="dxa"/>
              <w:right w:w="100" w:type="dxa"/>
            </w:tcMar>
          </w:tcPr>
          <w:p>
            <w:r>
              <w:rPr>
                <w:rFonts w:ascii="Calibri" w:hAnsi="Calibri"/>
                <w:color w:val="1A1A2E"/>
                <w:sz w:val="19"/>
              </w:rPr>
              <w:t>Cepat</w:t>
            </w:r>
          </w:p>
        </w:tc>
      </w:tr>
      <w:tr>
        <w:tc>
          <w:tcPr>
            <w:tcW w:type="dxa" w:w="2400"/>
            <w:shd w:val="clear" w:color="auto" w:fill="E8E8F0"/>
            <w:tcMar>
              <w:top w:w="55" w:type="dxa"/>
              <w:bottom w:w="55" w:type="dxa"/>
              <w:left w:w="100" w:type="dxa"/>
              <w:right w:w="100" w:type="dxa"/>
            </w:tcMar>
          </w:tcPr>
          <w:p>
            <w:r>
              <w:rPr>
                <w:rFonts w:ascii="Calibri" w:hAnsi="Calibri"/>
                <w:color w:val="1A1A2E"/>
                <w:sz w:val="19"/>
              </w:rPr>
              <w:t>qwen2.5-coder:32b</w:t>
            </w:r>
          </w:p>
        </w:tc>
        <w:tc>
          <w:tcPr>
            <w:tcW w:type="dxa" w:w="1200"/>
            <w:shd w:val="clear" w:color="auto" w:fill="E8E8F0"/>
            <w:tcMar>
              <w:top w:w="55" w:type="dxa"/>
              <w:bottom w:w="55" w:type="dxa"/>
              <w:left w:w="100" w:type="dxa"/>
              <w:right w:w="100" w:type="dxa"/>
            </w:tcMar>
          </w:tcPr>
          <w:p>
            <w:r>
              <w:rPr>
                <w:rFonts w:ascii="Calibri" w:hAnsi="Calibri"/>
                <w:color w:val="1A1A2E"/>
                <w:sz w:val="19"/>
              </w:rPr>
              <w:t>~20GB</w:t>
            </w:r>
          </w:p>
        </w:tc>
        <w:tc>
          <w:tcPr>
            <w:tcW w:type="dxa" w:w="1200"/>
            <w:shd w:val="clear" w:color="auto" w:fill="E8E8F0"/>
            <w:tcMar>
              <w:top w:w="55" w:type="dxa"/>
              <w:bottom w:w="55" w:type="dxa"/>
              <w:left w:w="100" w:type="dxa"/>
              <w:right w:w="100" w:type="dxa"/>
            </w:tcMar>
          </w:tcPr>
          <w:p>
            <w:r>
              <w:rPr>
                <w:rFonts w:ascii="Calibri" w:hAnsi="Calibri"/>
                <w:color w:val="1A1A2E"/>
                <w:sz w:val="19"/>
              </w:rPr>
              <w:t>~32GB</w:t>
            </w:r>
          </w:p>
        </w:tc>
        <w:tc>
          <w:tcPr>
            <w:tcW w:type="dxa" w:w="1560"/>
            <w:shd w:val="clear" w:color="auto" w:fill="E8E8F0"/>
            <w:tcMar>
              <w:top w:w="55" w:type="dxa"/>
              <w:bottom w:w="55" w:type="dxa"/>
              <w:left w:w="100" w:type="dxa"/>
              <w:right w:w="100" w:type="dxa"/>
            </w:tcMar>
          </w:tcPr>
          <w:p>
            <w:r>
              <w:rPr>
                <w:rFonts w:ascii="Calibri" w:hAnsi="Calibri"/>
                <w:color w:val="1A1A2E"/>
                <w:sz w:val="19"/>
              </w:rPr>
              <w:t>★★★★★</w:t>
            </w:r>
          </w:p>
        </w:tc>
        <w:tc>
          <w:tcPr>
            <w:tcW w:type="dxa" w:w="3000"/>
            <w:shd w:val="clear" w:color="auto" w:fill="E8E8F0"/>
            <w:tcMar>
              <w:top w:w="55" w:type="dxa"/>
              <w:bottom w:w="55" w:type="dxa"/>
              <w:left w:w="100" w:type="dxa"/>
              <w:right w:w="100" w:type="dxa"/>
            </w:tcMar>
          </w:tcPr>
          <w:p>
            <w:r>
              <w:rPr>
                <w:rFonts w:ascii="Calibri" w:hAnsi="Calibri"/>
                <w:color w:val="1A1A2E"/>
                <w:sz w:val="19"/>
              </w:rPr>
              <w:t>Medium</w:t>
            </w:r>
          </w:p>
        </w:tc>
      </w:tr>
      <w:tr>
        <w:tc>
          <w:tcPr>
            <w:tcW w:type="dxa" w:w="2400"/>
            <w:shd w:val="clear" w:color="auto" w:fill="FFFFFF"/>
            <w:tcMar>
              <w:top w:w="55" w:type="dxa"/>
              <w:bottom w:w="55" w:type="dxa"/>
              <w:left w:w="100" w:type="dxa"/>
              <w:right w:w="100" w:type="dxa"/>
            </w:tcMar>
          </w:tcPr>
          <w:p>
            <w:r>
              <w:rPr>
                <w:rFonts w:ascii="Calibri" w:hAnsi="Calibri"/>
                <w:color w:val="1A1A2E"/>
                <w:sz w:val="19"/>
              </w:rPr>
              <w:t>deepseek-coder-v2:16b</w:t>
            </w:r>
          </w:p>
        </w:tc>
        <w:tc>
          <w:tcPr>
            <w:tcW w:type="dxa" w:w="1200"/>
            <w:shd w:val="clear" w:color="auto" w:fill="FFFFFF"/>
            <w:tcMar>
              <w:top w:w="55" w:type="dxa"/>
              <w:bottom w:w="55" w:type="dxa"/>
              <w:left w:w="100" w:type="dxa"/>
              <w:right w:w="100" w:type="dxa"/>
            </w:tcMar>
          </w:tcPr>
          <w:p>
            <w:r>
              <w:rPr>
                <w:rFonts w:ascii="Calibri" w:hAnsi="Calibri"/>
                <w:color w:val="1A1A2E"/>
                <w:sz w:val="19"/>
              </w:rPr>
              <w:t>~12GB</w:t>
            </w:r>
          </w:p>
        </w:tc>
        <w:tc>
          <w:tcPr>
            <w:tcW w:type="dxa" w:w="1200"/>
            <w:shd w:val="clear" w:color="auto" w:fill="FFFFFF"/>
            <w:tcMar>
              <w:top w:w="55" w:type="dxa"/>
              <w:bottom w:w="55" w:type="dxa"/>
              <w:left w:w="100" w:type="dxa"/>
              <w:right w:w="100" w:type="dxa"/>
            </w:tcMar>
          </w:tcPr>
          <w:p>
            <w:r>
              <w:rPr>
                <w:rFonts w:ascii="Calibri" w:hAnsi="Calibri"/>
                <w:color w:val="1A1A2E"/>
                <w:sz w:val="19"/>
              </w:rPr>
              <w:t>~16GB</w:t>
            </w:r>
          </w:p>
        </w:tc>
        <w:tc>
          <w:tcPr>
            <w:tcW w:type="dxa" w:w="1560"/>
            <w:shd w:val="clear" w:color="auto" w:fill="FFFFFF"/>
            <w:tcMar>
              <w:top w:w="55" w:type="dxa"/>
              <w:bottom w:w="55" w:type="dxa"/>
              <w:left w:w="100" w:type="dxa"/>
              <w:right w:w="100" w:type="dxa"/>
            </w:tcMar>
          </w:tcPr>
          <w:p>
            <w:r>
              <w:rPr>
                <w:rFonts w:ascii="Calibri" w:hAnsi="Calibri"/>
                <w:color w:val="1A1A2E"/>
                <w:sz w:val="19"/>
              </w:rPr>
              <w:t>★★★★☆</w:t>
            </w:r>
          </w:p>
        </w:tc>
        <w:tc>
          <w:tcPr>
            <w:tcW w:type="dxa" w:w="3000"/>
            <w:shd w:val="clear" w:color="auto" w:fill="FFFFFF"/>
            <w:tcMar>
              <w:top w:w="55" w:type="dxa"/>
              <w:bottom w:w="55" w:type="dxa"/>
              <w:left w:w="100" w:type="dxa"/>
              <w:right w:w="100" w:type="dxa"/>
            </w:tcMar>
          </w:tcPr>
          <w:p>
            <w:r>
              <w:rPr>
                <w:rFonts w:ascii="Calibri" w:hAnsi="Calibri"/>
                <w:color w:val="1A1A2E"/>
                <w:sz w:val="19"/>
              </w:rPr>
              <w:t>Cepat</w:t>
            </w:r>
          </w:p>
        </w:tc>
      </w:tr>
      <w:tr>
        <w:tc>
          <w:tcPr>
            <w:tcW w:type="dxa" w:w="2400"/>
            <w:shd w:val="clear" w:color="auto" w:fill="E8E8F0"/>
            <w:tcMar>
              <w:top w:w="55" w:type="dxa"/>
              <w:bottom w:w="55" w:type="dxa"/>
              <w:left w:w="100" w:type="dxa"/>
              <w:right w:w="100" w:type="dxa"/>
            </w:tcMar>
          </w:tcPr>
          <w:p>
            <w:r>
              <w:rPr>
                <w:rFonts w:ascii="Calibri" w:hAnsi="Calibri"/>
                <w:color w:val="1A1A2E"/>
                <w:sz w:val="19"/>
              </w:rPr>
              <w:t>llama3.1:8b</w:t>
            </w:r>
          </w:p>
        </w:tc>
        <w:tc>
          <w:tcPr>
            <w:tcW w:type="dxa" w:w="1200"/>
            <w:shd w:val="clear" w:color="auto" w:fill="E8E8F0"/>
            <w:tcMar>
              <w:top w:w="55" w:type="dxa"/>
              <w:bottom w:w="55" w:type="dxa"/>
              <w:left w:w="100" w:type="dxa"/>
              <w:right w:w="100" w:type="dxa"/>
            </w:tcMar>
          </w:tcPr>
          <w:p>
            <w:r>
              <w:rPr>
                <w:rFonts w:ascii="Calibri" w:hAnsi="Calibri"/>
                <w:color w:val="1A1A2E"/>
                <w:sz w:val="19"/>
              </w:rPr>
              <w:t>~6GB</w:t>
            </w:r>
          </w:p>
        </w:tc>
        <w:tc>
          <w:tcPr>
            <w:tcW w:type="dxa" w:w="1200"/>
            <w:shd w:val="clear" w:color="auto" w:fill="E8E8F0"/>
            <w:tcMar>
              <w:top w:w="55" w:type="dxa"/>
              <w:bottom w:w="55" w:type="dxa"/>
              <w:left w:w="100" w:type="dxa"/>
              <w:right w:w="100" w:type="dxa"/>
            </w:tcMar>
          </w:tcPr>
          <w:p>
            <w:r>
              <w:rPr>
                <w:rFonts w:ascii="Calibri" w:hAnsi="Calibri"/>
                <w:color w:val="1A1A2E"/>
                <w:sz w:val="19"/>
              </w:rPr>
              <w:t>~8GB</w:t>
            </w:r>
          </w:p>
        </w:tc>
        <w:tc>
          <w:tcPr>
            <w:tcW w:type="dxa" w:w="1560"/>
            <w:shd w:val="clear" w:color="auto" w:fill="E8E8F0"/>
            <w:tcMar>
              <w:top w:w="55" w:type="dxa"/>
              <w:bottom w:w="55" w:type="dxa"/>
              <w:left w:w="100" w:type="dxa"/>
              <w:right w:w="100" w:type="dxa"/>
            </w:tcMar>
          </w:tcPr>
          <w:p>
            <w:r>
              <w:rPr>
                <w:rFonts w:ascii="Calibri" w:hAnsi="Calibri"/>
                <w:color w:val="1A1A2E"/>
                <w:sz w:val="19"/>
              </w:rPr>
              <w:t>★★★☆☆</w:t>
            </w:r>
          </w:p>
        </w:tc>
        <w:tc>
          <w:tcPr>
            <w:tcW w:type="dxa" w:w="3000"/>
            <w:shd w:val="clear" w:color="auto" w:fill="E8E8F0"/>
            <w:tcMar>
              <w:top w:w="55" w:type="dxa"/>
              <w:bottom w:w="55" w:type="dxa"/>
              <w:left w:w="100" w:type="dxa"/>
              <w:right w:w="100" w:type="dxa"/>
            </w:tcMar>
          </w:tcPr>
          <w:p>
            <w:r>
              <w:rPr>
                <w:rFonts w:ascii="Calibri" w:hAnsi="Calibri"/>
                <w:color w:val="1A1A2E"/>
                <w:sz w:val="19"/>
              </w:rPr>
              <w:t>Sangat cepat</w:t>
            </w:r>
          </w:p>
        </w:tc>
      </w:tr>
      <w:tr>
        <w:tc>
          <w:tcPr>
            <w:tcW w:type="dxa" w:w="2400"/>
            <w:shd w:val="clear" w:color="auto" w:fill="FFFFFF"/>
            <w:tcMar>
              <w:top w:w="55" w:type="dxa"/>
              <w:bottom w:w="55" w:type="dxa"/>
              <w:left w:w="100" w:type="dxa"/>
              <w:right w:w="100" w:type="dxa"/>
            </w:tcMar>
          </w:tcPr>
          <w:p>
            <w:r>
              <w:rPr>
                <w:rFonts w:ascii="Calibri" w:hAnsi="Calibri"/>
                <w:color w:val="1A1A2E"/>
                <w:sz w:val="19"/>
              </w:rPr>
              <w:t>llama3.1:70b (Q4)</w:t>
            </w:r>
          </w:p>
        </w:tc>
        <w:tc>
          <w:tcPr>
            <w:tcW w:type="dxa" w:w="1200"/>
            <w:shd w:val="clear" w:color="auto" w:fill="FFFFFF"/>
            <w:tcMar>
              <w:top w:w="55" w:type="dxa"/>
              <w:bottom w:w="55" w:type="dxa"/>
              <w:left w:w="100" w:type="dxa"/>
              <w:right w:w="100" w:type="dxa"/>
            </w:tcMar>
          </w:tcPr>
          <w:p>
            <w:r>
              <w:rPr>
                <w:rFonts w:ascii="Calibri" w:hAnsi="Calibri"/>
                <w:color w:val="1A1A2E"/>
                <w:sz w:val="19"/>
              </w:rPr>
              <w:t>~40GB</w:t>
            </w:r>
          </w:p>
        </w:tc>
        <w:tc>
          <w:tcPr>
            <w:tcW w:type="dxa" w:w="1200"/>
            <w:shd w:val="clear" w:color="auto" w:fill="FFFFFF"/>
            <w:tcMar>
              <w:top w:w="55" w:type="dxa"/>
              <w:bottom w:w="55" w:type="dxa"/>
              <w:left w:w="100" w:type="dxa"/>
              <w:right w:w="100" w:type="dxa"/>
            </w:tcMar>
          </w:tcPr>
          <w:p>
            <w:r>
              <w:rPr>
                <w:rFonts w:ascii="Calibri" w:hAnsi="Calibri"/>
                <w:color w:val="1A1A2E"/>
                <w:sz w:val="19"/>
              </w:rPr>
              <w:t>~48GB</w:t>
            </w:r>
          </w:p>
        </w:tc>
        <w:tc>
          <w:tcPr>
            <w:tcW w:type="dxa" w:w="1560"/>
            <w:shd w:val="clear" w:color="auto" w:fill="FFFFFF"/>
            <w:tcMar>
              <w:top w:w="55" w:type="dxa"/>
              <w:bottom w:w="55" w:type="dxa"/>
              <w:left w:w="100" w:type="dxa"/>
              <w:right w:w="100" w:type="dxa"/>
            </w:tcMar>
          </w:tcPr>
          <w:p>
            <w:r>
              <w:rPr>
                <w:rFonts w:ascii="Calibri" w:hAnsi="Calibri"/>
                <w:color w:val="1A1A2E"/>
                <w:sz w:val="19"/>
              </w:rPr>
              <w:t>★★★★★</w:t>
            </w:r>
          </w:p>
        </w:tc>
        <w:tc>
          <w:tcPr>
            <w:tcW w:type="dxa" w:w="3000"/>
            <w:shd w:val="clear" w:color="auto" w:fill="FFFFFF"/>
            <w:tcMar>
              <w:top w:w="55" w:type="dxa"/>
              <w:bottom w:w="55" w:type="dxa"/>
              <w:left w:w="100" w:type="dxa"/>
              <w:right w:w="100" w:type="dxa"/>
            </w:tcMar>
          </w:tcPr>
          <w:p>
            <w:r>
              <w:rPr>
                <w:rFonts w:ascii="Calibri" w:hAnsi="Calibri"/>
                <w:color w:val="1A1A2E"/>
                <w:sz w:val="19"/>
              </w:rPr>
              <w:t>Lambat (butuh 64GB)</w:t>
            </w:r>
          </w:p>
        </w:tc>
      </w:tr>
    </w:tbl>
    <w:p>
      <w:pPr>
        <w:spacing w:after="160"/>
      </w:pPr>
    </w:p>
    <w:p>
      <w:pPr>
        <w:spacing w:before="40" w:after="80"/>
      </w:pPr>
      <w:r>
        <w:rPr>
          <w:rFonts w:ascii="Calibri" w:hAnsi="Calibri"/>
          <w:color w:val="C9A84C"/>
          <w:sz w:val="21"/>
        </w:rPr>
        <w:t>💡 Rekomendasi setup awal: pull qwen2.5-coder:14b (primary) + qwen2.5:7b (fast tasks) + llama3.1:8b (light tasks)</w:t>
      </w:r>
    </w:p>
    <w:p>
      <w:pPr>
        <w:spacing w:before="280" w:after="100"/>
      </w:pPr>
      <w:r>
        <w:rPr>
          <w:rFonts w:ascii="Calibri" w:hAnsi="Calibri"/>
          <w:b/>
          <w:color w:val="1A1A2E"/>
          <w:sz w:val="28"/>
        </w:rPr>
        <w:t>Setup Commands setelah beli laptop</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F0F1E"/>
            <w:tcMar>
              <w:top w:w="100" w:type="dxa"/>
              <w:bottom w:w="100" w:type="dxa"/>
              <w:left w:w="160" w:type="dxa"/>
              <w:right w:w="160" w:type="dxa"/>
            </w:tcMar>
          </w:tcPr>
          <w:p>
            <w:r>
              <w:rPr>
                <w:rFonts w:ascii="Courier New" w:hAnsi="Courier New"/>
                <w:color w:val="A0D0A0"/>
                <w:sz w:val="17"/>
              </w:rPr>
              <w:t># 1. Install Ollama</w:t>
            </w:r>
            <w:r>
              <w:br/>
            </w:r>
            <w:r>
              <w:rPr>
                <w:rFonts w:ascii="Courier New" w:hAnsi="Courier New"/>
                <w:color w:val="A0D0A0"/>
                <w:sz w:val="17"/>
              </w:rPr>
              <w:t>curl -fsSL https://ollama.com/install.sh | sh</w:t>
            </w:r>
            <w:r>
              <w:br/>
            </w:r>
            <w:r>
              <w:rPr>
                <w:rFonts w:ascii="Courier New" w:hAnsi="Courier New"/>
                <w:color w:val="A0D0A0"/>
                <w:sz w:val="17"/>
              </w:rPr>
            </w:r>
            <w:r>
              <w:br/>
            </w:r>
            <w:r>
              <w:rPr>
                <w:rFonts w:ascii="Courier New" w:hAnsi="Courier New"/>
                <w:color w:val="A0D0A0"/>
                <w:sz w:val="17"/>
              </w:rPr>
              <w:t># 2. Pull models</w:t>
            </w:r>
            <w:r>
              <w:br/>
            </w:r>
            <w:r>
              <w:rPr>
                <w:rFonts w:ascii="Courier New" w:hAnsi="Courier New"/>
                <w:color w:val="A0D0A0"/>
                <w:sz w:val="17"/>
              </w:rPr>
              <w:t>ollama pull qwen2.5-coder:14b   # primary — CSS/React/TS generation</w:t>
            </w:r>
            <w:r>
              <w:br/>
            </w:r>
            <w:r>
              <w:rPr>
                <w:rFonts w:ascii="Courier New" w:hAnsi="Courier New"/>
                <w:color w:val="A0D0A0"/>
                <w:sz w:val="17"/>
              </w:rPr>
              <w:t>ollama pull qwen2.5:7b           # fast tasks — tagging, naming, chat</w:t>
            </w:r>
            <w:r>
              <w:br/>
            </w:r>
            <w:r>
              <w:rPr>
                <w:rFonts w:ascii="Courier New" w:hAnsi="Courier New"/>
                <w:color w:val="A0D0A0"/>
                <w:sz w:val="17"/>
              </w:rPr>
              <w:t>ollama pull llama3.1:8b          # light tasks — summarization</w:t>
            </w:r>
            <w:r>
              <w:br/>
            </w:r>
            <w:r>
              <w:rPr>
                <w:rFonts w:ascii="Courier New" w:hAnsi="Courier New"/>
                <w:color w:val="A0D0A0"/>
                <w:sz w:val="17"/>
              </w:rPr>
            </w:r>
            <w:r>
              <w:br/>
            </w:r>
            <w:r>
              <w:rPr>
                <w:rFonts w:ascii="Courier New" w:hAnsi="Courier New"/>
                <w:color w:val="A0D0A0"/>
                <w:sz w:val="17"/>
              </w:rPr>
              <w:t># 3. Verify</w:t>
            </w:r>
            <w:r>
              <w:br/>
            </w:r>
            <w:r>
              <w:rPr>
                <w:rFonts w:ascii="Courier New" w:hAnsi="Courier New"/>
                <w:color w:val="A0D0A0"/>
                <w:sz w:val="17"/>
              </w:rPr>
              <w:t>ollama list</w:t>
            </w:r>
            <w:r>
              <w:br/>
            </w:r>
            <w:r>
              <w:rPr>
                <w:rFonts w:ascii="Courier New" w:hAnsi="Courier New"/>
                <w:color w:val="A0D0A0"/>
                <w:sz w:val="17"/>
              </w:rPr>
              <w:t># NAME                    ID            SIZE    MODIFIED</w:t>
            </w:r>
            <w:r>
              <w:br/>
            </w:r>
            <w:r>
              <w:rPr>
                <w:rFonts w:ascii="Courier New" w:hAnsi="Courier New"/>
                <w:color w:val="A0D0A0"/>
                <w:sz w:val="17"/>
              </w:rPr>
              <w:t># qwen2.5-coder:14b      abc123...     9.0 GB  ...</w:t>
            </w:r>
            <w:r>
              <w:br/>
            </w:r>
            <w:r>
              <w:rPr>
                <w:rFonts w:ascii="Courier New" w:hAnsi="Courier New"/>
                <w:color w:val="A0D0A0"/>
                <w:sz w:val="17"/>
              </w:rPr>
              <w:t># qwen2.5:7b             def456...     4.7 GB  ...</w:t>
            </w:r>
            <w:r>
              <w:br/>
            </w:r>
            <w:r>
              <w:rPr>
                <w:rFonts w:ascii="Courier New" w:hAnsi="Courier New"/>
                <w:color w:val="A0D0A0"/>
                <w:sz w:val="17"/>
              </w:rPr>
              <w:t># llama3.1:8b            ghi789...     4.7 GB  ...</w:t>
            </w:r>
            <w:r>
              <w:br/>
            </w:r>
            <w:r>
              <w:rPr>
                <w:rFonts w:ascii="Courier New" w:hAnsi="Courier New"/>
                <w:color w:val="A0D0A0"/>
                <w:sz w:val="17"/>
              </w:rPr>
            </w:r>
            <w:r>
              <w:br/>
            </w:r>
            <w:r>
              <w:rPr>
                <w:rFonts w:ascii="Courier New" w:hAnsi="Courier New"/>
                <w:color w:val="A0D0A0"/>
                <w:sz w:val="17"/>
              </w:rPr>
              <w:t># 4. Test</w:t>
            </w:r>
            <w:r>
              <w:br/>
            </w:r>
            <w:r>
              <w:rPr>
                <w:rFonts w:ascii="Courier New" w:hAnsi="Courier New"/>
                <w:color w:val="A0D0A0"/>
                <w:sz w:val="17"/>
              </w:rPr>
              <w:t>ollama run qwen2.5-coder:14b "Write elegant CSS fade animation"</w:t>
            </w:r>
          </w:p>
        </w:tc>
      </w:tr>
    </w:tbl>
    <w:p>
      <w:pPr>
        <w:spacing w:after="160"/>
      </w:pPr>
    </w:p>
    <w:p>
      <w:r>
        <w:br w:type="page"/>
      </w:r>
    </w:p>
    <w:p>
      <w:pPr>
        <w:spacing w:before="440" w:after="120"/>
      </w:pPr>
      <w:r>
        <w:rPr>
          <w:rFonts w:ascii="Calibri" w:hAnsi="Calibri"/>
          <w:b/>
          <w:color w:val="1A1A2E"/>
          <w:sz w:val="40"/>
        </w:rPr>
        <w:t>17.  Next Steps</w:t>
      </w:r>
    </w:p>
    <w:p>
      <w:pPr>
        <w:spacing w:before="40" w:after="120"/>
        <w:pBdr>
          <w:bottom w:val="single" w:sz="6" w:space="1" w:color="C9A84C"/>
        </w:pBdr>
      </w:pPr>
    </w:p>
    <w:p>
      <w:pPr>
        <w:spacing w:before="40" w:after="160"/>
      </w:pPr>
      <w:r>
        <w:rPr>
          <w:rFonts w:ascii="Calibri" w:hAnsi="Calibri"/>
          <w:color w:val="444466"/>
          <w:sz w:val="21"/>
        </w:rPr>
        <w:t>Urutan konkret yang perlu dilakukan untuk mulai eksekusi:</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1A1A2E"/>
            <w:tcMar>
              <w:top w:w="60" w:type="dxa"/>
              <w:bottom w:w="60" w:type="dxa"/>
              <w:left w:w="80" w:type="dxa"/>
              <w:right w:w="80" w:type="dxa"/>
            </w:tcMar>
          </w:tcPr>
          <w:p>
            <w:r>
              <w:rPr>
                <w:rFonts w:ascii="Calibri" w:hAnsi="Calibri"/>
                <w:b/>
                <w:color w:val="C9A84C"/>
                <w:sz w:val="16"/>
              </w:rPr>
              <w:t>SEKARANG</w:t>
            </w:r>
          </w:p>
        </w:tc>
        <w:tc>
          <w:tcPr>
            <w:tcW w:type="dxa" w:w="2160"/>
            <w:shd w:val="clear" w:color="auto" w:fill="E8E8F0"/>
            <w:tcMar>
              <w:top w:w="60" w:type="dxa"/>
              <w:bottom w:w="60" w:type="dxa"/>
              <w:left w:w="80" w:type="dxa"/>
              <w:right w:w="80" w:type="dxa"/>
            </w:tcMar>
          </w:tcPr>
          <w:p>
            <w:r>
              <w:rPr>
                <w:rFonts w:ascii="Calibri" w:hAnsi="Calibri"/>
                <w:b/>
                <w:color w:val="1A1A2E"/>
                <w:sz w:val="19"/>
              </w:rPr>
              <w:t>Konsep &amp; Rencana</w:t>
            </w:r>
          </w:p>
        </w:tc>
        <w:tc>
          <w:tcPr>
            <w:tcW w:type="dxa" w:w="3135"/>
            <w:shd w:val="clear" w:color="auto" w:fill="FFFFFF"/>
            <w:tcMar>
              <w:top w:w="60" w:type="dxa"/>
              <w:bottom w:w="60" w:type="dxa"/>
              <w:left w:w="80" w:type="dxa"/>
              <w:right w:w="80" w:type="dxa"/>
            </w:tcMar>
          </w:tcPr>
          <w:p>
            <w:r>
              <w:rPr>
                <w:rFonts w:ascii="Calibri" w:hAnsi="Calibri"/>
                <w:color w:val="444466"/>
                <w:sz w:val="19"/>
              </w:rPr>
              <w:t>Dokumen ini ✅ — blueprint lengkap sudah ada</w:t>
            </w:r>
          </w:p>
        </w:tc>
      </w:tr>
    </w:tbl>
    <w:p>
      <w:pPr>
        <w:spacing w:after="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1A1A2E"/>
            <w:tcMar>
              <w:top w:w="60" w:type="dxa"/>
              <w:bottom w:w="60" w:type="dxa"/>
              <w:left w:w="80" w:type="dxa"/>
              <w:right w:w="80" w:type="dxa"/>
            </w:tcMar>
          </w:tcPr>
          <w:p>
            <w:r>
              <w:rPr>
                <w:rFonts w:ascii="Calibri" w:hAnsi="Calibri"/>
                <w:b/>
                <w:color w:val="C9A84C"/>
                <w:sz w:val="16"/>
              </w:rPr>
              <w:t>SEKARANG</w:t>
            </w:r>
          </w:p>
        </w:tc>
        <w:tc>
          <w:tcPr>
            <w:tcW w:type="dxa" w:w="2160"/>
            <w:shd w:val="clear" w:color="auto" w:fill="E8E8F0"/>
            <w:tcMar>
              <w:top w:w="60" w:type="dxa"/>
              <w:bottom w:w="60" w:type="dxa"/>
              <w:left w:w="80" w:type="dxa"/>
              <w:right w:w="80" w:type="dxa"/>
            </w:tcMar>
          </w:tcPr>
          <w:p>
            <w:r>
              <w:rPr>
                <w:rFonts w:ascii="Calibri" w:hAnsi="Calibri"/>
                <w:b/>
                <w:color w:val="1A1A2E"/>
                <w:sz w:val="19"/>
              </w:rPr>
              <w:t>Skills &amp; Tools</w:t>
            </w:r>
          </w:p>
        </w:tc>
        <w:tc>
          <w:tcPr>
            <w:tcW w:type="dxa" w:w="3135"/>
            <w:shd w:val="clear" w:color="auto" w:fill="FFFFFF"/>
            <w:tcMar>
              <w:top w:w="60" w:type="dxa"/>
              <w:bottom w:w="60" w:type="dxa"/>
              <w:left w:w="80" w:type="dxa"/>
              <w:right w:w="80" w:type="dxa"/>
            </w:tcMar>
          </w:tcPr>
          <w:p>
            <w:r>
              <w:rPr>
                <w:rFonts w:ascii="Calibri" w:hAnsi="Calibri"/>
                <w:color w:val="444466"/>
                <w:sz w:val="19"/>
              </w:rPr>
              <w:t>5 SKILL.md + MCP Server 8 tools sudah dibangun ✅</w:t>
            </w:r>
          </w:p>
        </w:tc>
      </w:tr>
    </w:tbl>
    <w:p>
      <w:pPr>
        <w:spacing w:after="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2E2E4E"/>
            <w:tcMar>
              <w:top w:w="60" w:type="dxa"/>
              <w:bottom w:w="60" w:type="dxa"/>
              <w:left w:w="80" w:type="dxa"/>
              <w:right w:w="80" w:type="dxa"/>
            </w:tcMar>
          </w:tcPr>
          <w:p>
            <w:r>
              <w:rPr>
                <w:rFonts w:ascii="Calibri" w:hAnsi="Calibri"/>
                <w:b/>
                <w:color w:val="C9A84C"/>
                <w:sz w:val="16"/>
              </w:rPr>
              <w:t>Beli laptop</w:t>
            </w:r>
          </w:p>
        </w:tc>
        <w:tc>
          <w:tcPr>
            <w:tcW w:type="dxa" w:w="2160"/>
            <w:shd w:val="clear" w:color="auto" w:fill="E8E8F0"/>
            <w:tcMar>
              <w:top w:w="60" w:type="dxa"/>
              <w:bottom w:w="60" w:type="dxa"/>
              <w:left w:w="80" w:type="dxa"/>
              <w:right w:w="80" w:type="dxa"/>
            </w:tcMar>
          </w:tcPr>
          <w:p>
            <w:r>
              <w:rPr>
                <w:rFonts w:ascii="Calibri" w:hAnsi="Calibri"/>
                <w:b/>
                <w:color w:val="1A1A2E"/>
                <w:sz w:val="19"/>
              </w:rPr>
              <w:t>Hardware</w:t>
            </w:r>
          </w:p>
        </w:tc>
        <w:tc>
          <w:tcPr>
            <w:tcW w:type="dxa" w:w="3135"/>
            <w:shd w:val="clear" w:color="auto" w:fill="FFFFFF"/>
            <w:tcMar>
              <w:top w:w="60" w:type="dxa"/>
              <w:bottom w:w="60" w:type="dxa"/>
              <w:left w:w="80" w:type="dxa"/>
              <w:right w:w="80" w:type="dxa"/>
            </w:tcMar>
          </w:tcPr>
          <w:p>
            <w:r>
              <w:rPr>
                <w:rFonts w:ascii="Calibri" w:hAnsi="Calibri"/>
                <w:color w:val="444466"/>
                <w:sz w:val="19"/>
              </w:rPr>
              <w:t>32GB RAM + Nvidia GPU → install Rust, Node.js, Ollama, Tauri CLI</w:t>
            </w:r>
          </w:p>
        </w:tc>
      </w:tr>
    </w:tbl>
    <w:p>
      <w:pPr>
        <w:spacing w:after="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144D5C"/>
            <w:tcMar>
              <w:top w:w="60" w:type="dxa"/>
              <w:bottom w:w="60" w:type="dxa"/>
              <w:left w:w="80" w:type="dxa"/>
              <w:right w:w="80" w:type="dxa"/>
            </w:tcMar>
          </w:tcPr>
          <w:p>
            <w:r>
              <w:rPr>
                <w:rFonts w:ascii="Calibri" w:hAnsi="Calibri"/>
                <w:b/>
                <w:color w:val="C9A84C"/>
                <w:sz w:val="16"/>
              </w:rPr>
              <w:t>Phase 1</w:t>
            </w:r>
          </w:p>
        </w:tc>
        <w:tc>
          <w:tcPr>
            <w:tcW w:type="dxa" w:w="2160"/>
            <w:shd w:val="clear" w:color="auto" w:fill="E8E8F0"/>
            <w:tcMar>
              <w:top w:w="60" w:type="dxa"/>
              <w:bottom w:w="60" w:type="dxa"/>
              <w:left w:w="80" w:type="dxa"/>
              <w:right w:w="80" w:type="dxa"/>
            </w:tcMar>
          </w:tcPr>
          <w:p>
            <w:r>
              <w:rPr>
                <w:rFonts w:ascii="Calibri" w:hAnsi="Calibri"/>
                <w:b/>
                <w:color w:val="1A1A2E"/>
                <w:sz w:val="19"/>
              </w:rPr>
              <w:t>Tauri Project</w:t>
            </w:r>
          </w:p>
        </w:tc>
        <w:tc>
          <w:tcPr>
            <w:tcW w:type="dxa" w:w="3135"/>
            <w:shd w:val="clear" w:color="auto" w:fill="FFFFFF"/>
            <w:tcMar>
              <w:top w:w="60" w:type="dxa"/>
              <w:bottom w:w="60" w:type="dxa"/>
              <w:left w:w="80" w:type="dxa"/>
              <w:right w:w="80" w:type="dxa"/>
            </w:tcMar>
          </w:tcPr>
          <w:p>
            <w:r>
              <w:rPr>
                <w:rFonts w:ascii="Calibri" w:hAnsi="Calibri"/>
                <w:color w:val="444466"/>
                <w:sz w:val="19"/>
              </w:rPr>
              <w:t>npx create-tauri-app design-brain --template react-ts</w:t>
            </w:r>
          </w:p>
        </w:tc>
      </w:tr>
    </w:tbl>
    <w:p>
      <w:pPr>
        <w:spacing w:after="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144D5C"/>
            <w:tcMar>
              <w:top w:w="60" w:type="dxa"/>
              <w:bottom w:w="60" w:type="dxa"/>
              <w:left w:w="80" w:type="dxa"/>
              <w:right w:w="80" w:type="dxa"/>
            </w:tcMar>
          </w:tcPr>
          <w:p>
            <w:r>
              <w:rPr>
                <w:rFonts w:ascii="Calibri" w:hAnsi="Calibri"/>
                <w:b/>
                <w:color w:val="C9A84C"/>
                <w:sz w:val="16"/>
              </w:rPr>
              <w:t>Phase 1</w:t>
            </w:r>
          </w:p>
        </w:tc>
        <w:tc>
          <w:tcPr>
            <w:tcW w:type="dxa" w:w="2160"/>
            <w:shd w:val="clear" w:color="auto" w:fill="E8E8F0"/>
            <w:tcMar>
              <w:top w:w="60" w:type="dxa"/>
              <w:bottom w:w="60" w:type="dxa"/>
              <w:left w:w="80" w:type="dxa"/>
              <w:right w:w="80" w:type="dxa"/>
            </w:tcMar>
          </w:tcPr>
          <w:p>
            <w:r>
              <w:rPr>
                <w:rFonts w:ascii="Calibri" w:hAnsi="Calibri"/>
                <w:b/>
                <w:color w:val="1A1A2E"/>
                <w:sz w:val="19"/>
              </w:rPr>
              <w:t>Integrasi MCP</w:t>
            </w:r>
          </w:p>
        </w:tc>
        <w:tc>
          <w:tcPr>
            <w:tcW w:type="dxa" w:w="3135"/>
            <w:shd w:val="clear" w:color="auto" w:fill="FFFFFF"/>
            <w:tcMar>
              <w:top w:w="60" w:type="dxa"/>
              <w:bottom w:w="60" w:type="dxa"/>
              <w:left w:w="80" w:type="dxa"/>
              <w:right w:w="80" w:type="dxa"/>
            </w:tcMar>
          </w:tcPr>
          <w:p>
            <w:r>
              <w:rPr>
                <w:rFonts w:ascii="Calibri" w:hAnsi="Calibri"/>
                <w:color w:val="444466"/>
                <w:sz w:val="19"/>
              </w:rPr>
              <w:t>Pindahkan mcp-server/ ke dalam project, config sebagai Tauri sidecar</w:t>
            </w:r>
          </w:p>
        </w:tc>
      </w:tr>
    </w:tbl>
    <w:p>
      <w:pPr>
        <w:spacing w:after="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144D5C"/>
            <w:tcMar>
              <w:top w:w="60" w:type="dxa"/>
              <w:bottom w:w="60" w:type="dxa"/>
              <w:left w:w="80" w:type="dxa"/>
              <w:right w:w="80" w:type="dxa"/>
            </w:tcMar>
          </w:tcPr>
          <w:p>
            <w:r>
              <w:rPr>
                <w:rFonts w:ascii="Calibri" w:hAnsi="Calibri"/>
                <w:b/>
                <w:color w:val="C9A84C"/>
                <w:sz w:val="16"/>
              </w:rPr>
              <w:t>Phase 1</w:t>
            </w:r>
          </w:p>
        </w:tc>
        <w:tc>
          <w:tcPr>
            <w:tcW w:type="dxa" w:w="2160"/>
            <w:shd w:val="clear" w:color="auto" w:fill="E8E8F0"/>
            <w:tcMar>
              <w:top w:w="60" w:type="dxa"/>
              <w:bottom w:w="60" w:type="dxa"/>
              <w:left w:w="80" w:type="dxa"/>
              <w:right w:w="80" w:type="dxa"/>
            </w:tcMar>
          </w:tcPr>
          <w:p>
            <w:r>
              <w:rPr>
                <w:rFonts w:ascii="Calibri" w:hAnsi="Calibri"/>
                <w:b/>
                <w:color w:val="1A1A2E"/>
                <w:sz w:val="19"/>
              </w:rPr>
              <w:t>AI Provider Layer</w:t>
            </w:r>
          </w:p>
        </w:tc>
        <w:tc>
          <w:tcPr>
            <w:tcW w:type="dxa" w:w="3135"/>
            <w:shd w:val="clear" w:color="auto" w:fill="FFFFFF"/>
            <w:tcMar>
              <w:top w:w="60" w:type="dxa"/>
              <w:bottom w:w="60" w:type="dxa"/>
              <w:left w:w="80" w:type="dxa"/>
              <w:right w:w="80" w:type="dxa"/>
            </w:tcMar>
          </w:tcPr>
          <w:p>
            <w:r>
              <w:rPr>
                <w:rFonts w:ascii="Calibri" w:hAnsi="Calibri"/>
                <w:color w:val="444466"/>
                <w:sz w:val="19"/>
              </w:rPr>
              <w:t>Buat abstraksi OllamaProvider + ClaudeProvider + ModelRouter</w:t>
            </w:r>
          </w:p>
        </w:tc>
      </w:tr>
    </w:tbl>
    <w:p>
      <w:pPr>
        <w:spacing w:after="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144D5C"/>
            <w:tcMar>
              <w:top w:w="60" w:type="dxa"/>
              <w:bottom w:w="60" w:type="dxa"/>
              <w:left w:w="80" w:type="dxa"/>
              <w:right w:w="80" w:type="dxa"/>
            </w:tcMar>
          </w:tcPr>
          <w:p>
            <w:r>
              <w:rPr>
                <w:rFonts w:ascii="Calibri" w:hAnsi="Calibri"/>
                <w:b/>
                <w:color w:val="C9A84C"/>
                <w:sz w:val="16"/>
              </w:rPr>
              <w:t>Phase 1</w:t>
            </w:r>
          </w:p>
        </w:tc>
        <w:tc>
          <w:tcPr>
            <w:tcW w:type="dxa" w:w="2160"/>
            <w:shd w:val="clear" w:color="auto" w:fill="E8E8F0"/>
            <w:tcMar>
              <w:top w:w="60" w:type="dxa"/>
              <w:bottom w:w="60" w:type="dxa"/>
              <w:left w:w="80" w:type="dxa"/>
              <w:right w:w="80" w:type="dxa"/>
            </w:tcMar>
          </w:tcPr>
          <w:p>
            <w:r>
              <w:rPr>
                <w:rFonts w:ascii="Calibri" w:hAnsi="Calibri"/>
                <w:b/>
                <w:color w:val="1A1A2E"/>
                <w:sz w:val="19"/>
              </w:rPr>
              <w:t>Library Browser UI</w:t>
            </w:r>
          </w:p>
        </w:tc>
        <w:tc>
          <w:tcPr>
            <w:tcW w:type="dxa" w:w="3135"/>
            <w:shd w:val="clear" w:color="auto" w:fill="FFFFFF"/>
            <w:tcMar>
              <w:top w:w="60" w:type="dxa"/>
              <w:bottom w:w="60" w:type="dxa"/>
              <w:left w:w="80" w:type="dxa"/>
              <w:right w:w="80" w:type="dxa"/>
            </w:tcMar>
          </w:tcPr>
          <w:p>
            <w:r>
              <w:rPr>
                <w:rFonts w:ascii="Calibri" w:hAnsi="Calibri"/>
                <w:color w:val="444466"/>
                <w:sz w:val="19"/>
              </w:rPr>
              <w:t>React components: LibraryBrowser, ElementCard, search &amp; filter</w:t>
            </w:r>
          </w:p>
        </w:tc>
      </w:tr>
    </w:tbl>
    <w:p>
      <w:pPr>
        <w:spacing w:after="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144D5C"/>
            <w:tcMar>
              <w:top w:w="60" w:type="dxa"/>
              <w:bottom w:w="60" w:type="dxa"/>
              <w:left w:w="80" w:type="dxa"/>
              <w:right w:w="80" w:type="dxa"/>
            </w:tcMar>
          </w:tcPr>
          <w:p>
            <w:r>
              <w:rPr>
                <w:rFonts w:ascii="Calibri" w:hAnsi="Calibri"/>
                <w:b/>
                <w:color w:val="C9A84C"/>
                <w:sz w:val="16"/>
              </w:rPr>
              <w:t>Phase 1</w:t>
            </w:r>
          </w:p>
        </w:tc>
        <w:tc>
          <w:tcPr>
            <w:tcW w:type="dxa" w:w="2160"/>
            <w:shd w:val="clear" w:color="auto" w:fill="E8E8F0"/>
            <w:tcMar>
              <w:top w:w="60" w:type="dxa"/>
              <w:bottom w:w="60" w:type="dxa"/>
              <w:left w:w="80" w:type="dxa"/>
              <w:right w:w="80" w:type="dxa"/>
            </w:tcMar>
          </w:tcPr>
          <w:p>
            <w:r>
              <w:rPr>
                <w:rFonts w:ascii="Calibri" w:hAnsi="Calibri"/>
                <w:b/>
                <w:color w:val="1A1A2E"/>
                <w:sz w:val="19"/>
              </w:rPr>
              <w:t>Fetcher + Generator Panel</w:t>
            </w:r>
          </w:p>
        </w:tc>
        <w:tc>
          <w:tcPr>
            <w:tcW w:type="dxa" w:w="3135"/>
            <w:shd w:val="clear" w:color="auto" w:fill="FFFFFF"/>
            <w:tcMar>
              <w:top w:w="60" w:type="dxa"/>
              <w:bottom w:w="60" w:type="dxa"/>
              <w:left w:w="80" w:type="dxa"/>
              <w:right w:w="80" w:type="dxa"/>
            </w:tcMar>
          </w:tcPr>
          <w:p>
            <w:r>
              <w:rPr>
                <w:rFonts w:ascii="Calibri" w:hAnsi="Calibri"/>
                <w:color w:val="444466"/>
                <w:sz w:val="19"/>
              </w:rPr>
              <w:t>UI untuk fetch URL dan generate dari AI, dengan model switcher</w:t>
            </w:r>
          </w:p>
        </w:tc>
      </w:tr>
    </w:tbl>
    <w:p>
      <w:pPr>
        <w:spacing w:after="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144D5C"/>
            <w:tcMar>
              <w:top w:w="60" w:type="dxa"/>
              <w:bottom w:w="60" w:type="dxa"/>
              <w:left w:w="80" w:type="dxa"/>
              <w:right w:w="80" w:type="dxa"/>
            </w:tcMar>
          </w:tcPr>
          <w:p>
            <w:r>
              <w:rPr>
                <w:rFonts w:ascii="Calibri" w:hAnsi="Calibri"/>
                <w:b/>
                <w:color w:val="C9A84C"/>
                <w:sz w:val="16"/>
              </w:rPr>
              <w:t>Phase 1</w:t>
            </w:r>
          </w:p>
        </w:tc>
        <w:tc>
          <w:tcPr>
            <w:tcW w:type="dxa" w:w="2160"/>
            <w:shd w:val="clear" w:color="auto" w:fill="E8E8F0"/>
            <w:tcMar>
              <w:top w:w="60" w:type="dxa"/>
              <w:bottom w:w="60" w:type="dxa"/>
              <w:left w:w="80" w:type="dxa"/>
              <w:right w:w="80" w:type="dxa"/>
            </w:tcMar>
          </w:tcPr>
          <w:p>
            <w:r>
              <w:rPr>
                <w:rFonts w:ascii="Calibri" w:hAnsi="Calibri"/>
                <w:b/>
                <w:color w:val="1A1A2E"/>
                <w:sz w:val="19"/>
              </w:rPr>
              <w:t>Model Settings UI</w:t>
            </w:r>
          </w:p>
        </w:tc>
        <w:tc>
          <w:tcPr>
            <w:tcW w:type="dxa" w:w="3135"/>
            <w:shd w:val="clear" w:color="auto" w:fill="FFFFFF"/>
            <w:tcMar>
              <w:top w:w="60" w:type="dxa"/>
              <w:bottom w:w="60" w:type="dxa"/>
              <w:left w:w="80" w:type="dxa"/>
              <w:right w:w="80" w:type="dxa"/>
            </w:tcMar>
          </w:tcPr>
          <w:p>
            <w:r>
              <w:rPr>
                <w:rFonts w:ascii="Calibri" w:hAnsi="Calibri"/>
                <w:color w:val="444466"/>
                <w:sz w:val="19"/>
              </w:rPr>
              <w:t>Provider config, task-to-model assignment, test connection</w:t>
            </w:r>
          </w:p>
        </w:tc>
      </w:tr>
    </w:tbl>
    <w:p>
      <w:pPr>
        <w:spacing w:after="60"/>
      </w:pP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1440"/>
            <w:shd w:val="clear" w:color="auto" w:fill="2E2E4E"/>
            <w:tcMar>
              <w:top w:w="60" w:type="dxa"/>
              <w:bottom w:w="60" w:type="dxa"/>
              <w:left w:w="80" w:type="dxa"/>
              <w:right w:w="80" w:type="dxa"/>
            </w:tcMar>
          </w:tcPr>
          <w:p>
            <w:r>
              <w:rPr>
                <w:rFonts w:ascii="Calibri" w:hAnsi="Calibri"/>
                <w:b/>
                <w:color w:val="C9A84C"/>
                <w:sz w:val="16"/>
              </w:rPr>
              <w:t>Phase 2+</w:t>
            </w:r>
          </w:p>
        </w:tc>
        <w:tc>
          <w:tcPr>
            <w:tcW w:type="dxa" w:w="2160"/>
            <w:shd w:val="clear" w:color="auto" w:fill="E8E8F0"/>
            <w:tcMar>
              <w:top w:w="60" w:type="dxa"/>
              <w:bottom w:w="60" w:type="dxa"/>
              <w:left w:w="80" w:type="dxa"/>
              <w:right w:w="80" w:type="dxa"/>
            </w:tcMar>
          </w:tcPr>
          <w:p>
            <w:r>
              <w:rPr>
                <w:rFonts w:ascii="Calibri" w:hAnsi="Calibri"/>
                <w:b/>
                <w:color w:val="1A1A2E"/>
                <w:sz w:val="19"/>
              </w:rPr>
              <w:t>Ikuti roadmap</w:t>
            </w:r>
          </w:p>
        </w:tc>
        <w:tc>
          <w:tcPr>
            <w:tcW w:type="dxa" w:w="3135"/>
            <w:shd w:val="clear" w:color="auto" w:fill="FFFFFF"/>
            <w:tcMar>
              <w:top w:w="60" w:type="dxa"/>
              <w:bottom w:w="60" w:type="dxa"/>
              <w:left w:w="80" w:type="dxa"/>
              <w:right w:w="80" w:type="dxa"/>
            </w:tcMar>
          </w:tcPr>
          <w:p>
            <w:r>
              <w:rPr>
                <w:rFonts w:ascii="Calibri" w:hAnsi="Calibri"/>
                <w:color w:val="444466"/>
                <w:sz w:val="19"/>
              </w:rPr>
              <w:t>Phase 2 → 3 → 4 → 5 → 6 sesuai urutan di roadmap</w:t>
            </w:r>
          </w:p>
        </w:tc>
      </w:tr>
    </w:tbl>
    <w:p>
      <w:pPr>
        <w:spacing w:after="60"/>
      </w:pPr>
    </w:p>
    <w:p>
      <w:pPr>
        <w:spacing w:after="3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080812"/>
            <w:tcMar>
              <w:top w:w="120" w:type="dxa"/>
              <w:bottom w:w="120" w:type="dxa"/>
              <w:left w:w="200" w:type="dxa"/>
              <w:right w:w="200" w:type="dxa"/>
            </w:tcMar>
          </w:tcPr>
          <w:p>
            <w:pPr>
              <w:jc w:val="center"/>
            </w:pPr>
            <w:r>
              <w:rPr>
                <w:rFonts w:ascii="Calibri" w:hAnsi="Calibri"/>
                <w:color w:val="C9A84C"/>
                <w:sz w:val="18"/>
              </w:rPr>
              <w:t>⬡  Design Brain  ·  Full Concept &amp; Plan v1.0  ·  Built with Claude  ⬡</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